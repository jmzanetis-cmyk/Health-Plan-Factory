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HPF"/>
        <w:spacing w:before="0" w:after="40" w:line="264" w:lineRule="auto"/>
        <w:jc w:val="left"/>
      </w:pPr>
      <w:r>
        <w:rPr>
          <w:color w:val="22365F"/>
        </w:rPr>
        <w:t>Health Plan Factory</w:t>
      </w:r>
      <w:r>
        <w:rPr>
          <w:color w:val="D4A44C"/>
        </w:rPr>
        <w:t xml:space="preserve"> - Replit Build Handoff</w:t>
      </w:r>
    </w:p>
    <w:p>
      <w:pPr>
        <w:pStyle w:val="Subtle"/>
        <w:spacing w:before="0" w:after="200" w:line="264" w:lineRule="auto"/>
      </w:pPr>
      <w:r>
        <w:t xml:space="preserve">A clean master prompt plus phased follow-up prompts for rebuilding the full platform in Replit. </w:t>
      </w:r>
      <w:r>
        <w:t>Paste the “Master Build Prompt” first, then use the phase prompts in order.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936"/>
            <w:shd w:fill="F7F4EE"/>
          </w:tcPr>
          <w:p>
            <w:pPr>
              <w:spacing w:before="0" w:after="40" w:line="264" w:lineRule="auto"/>
            </w:pPr>
            <w:r>
              <w:rPr>
                <w:b/>
                <w:color w:val="22365F"/>
              </w:rPr>
              <w:t>Quick use</w:t>
            </w:r>
          </w:p>
          <w:p>
            <w:pPr>
              <w:spacing w:before="0" w:after="0" w:line="264" w:lineRule="auto"/>
              <w:ind w:left="216"/>
            </w:pPr>
            <w:r>
              <w:t>1) Paste the Master Build Prompt into Replit.</w:t>
            </w:r>
          </w:p>
          <w:p>
            <w:pPr>
              <w:spacing w:before="0" w:after="0" w:line="264" w:lineRule="auto"/>
              <w:ind w:left="216"/>
            </w:pPr>
            <w:r>
              <w:t>2) Then run the Phase prompts one at a time.</w:t>
            </w:r>
          </w:p>
          <w:p>
            <w:pPr>
              <w:spacing w:before="0" w:after="0" w:line="264" w:lineRule="auto"/>
              <w:ind w:left="216"/>
            </w:pPr>
            <w:r>
              <w:t>3) If Replit drifts, paste the Correction Prompt.</w:t>
            </w:r>
          </w:p>
          <w:p>
            <w:pPr>
              <w:spacing w:before="0" w:after="0" w:line="264" w:lineRule="auto"/>
              <w:ind w:left="216"/>
            </w:pPr>
            <w:r>
              <w:t>4) Before finishing, ask for the Final Delivery Checklist.</w:t>
            </w:r>
          </w:p>
        </w:tc>
      </w:tr>
    </w:tbl>
    <w:p/>
    <w:p>
      <w:pPr>
        <w:pStyle w:val="SectionHPF"/>
        <w:spacing w:before="160" w:after="80" w:line="264" w:lineRule="auto"/>
      </w:pPr>
      <w:r>
        <w:t>Master Build Prompt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936"/>
            <w:shd w:fill="FAF9F6"/>
          </w:tcPr>
          <w:p>
            <w:pPr>
              <w:pStyle w:val="PromptBlock"/>
              <w:spacing w:before="0" w:after="0" w:line="240" w:lineRule="auto"/>
            </w:pPr>
            <w:r>
              <w:t>Build a production-ready web platform called Health Plan Factory.</w:t>
            </w:r>
          </w:p>
          <w:p>
            <w:pPr>
              <w:pStyle w:val="PromptBlock"/>
              <w:spacing w:before="0" w:after="0" w:line="240" w:lineRule="auto"/>
            </w:pPr>
            <w:r>
              <w:t xml:space="preserve"> </w:t>
            </w:r>
          </w:p>
          <w:p>
            <w:pPr>
              <w:pStyle w:val="PromptBlock"/>
              <w:spacing w:before="0" w:after="0" w:line="240" w:lineRule="auto"/>
            </w:pPr>
            <w:r>
              <w:t>CORE IDEA</w:t>
            </w:r>
          </w:p>
          <w:p>
            <w:pPr>
              <w:pStyle w:val="PromptBlock"/>
              <w:spacing w:before="0" w:after="0" w:line="240" w:lineRule="auto"/>
            </w:pPr>
            <w:r>
              <w:t>Health Plan Factory is a wellness optimization platform. It is NOT insurance, not a hospital service, and not a diagnostic tool. It helps users build a personalized, prioritized, budget-aware preventive health and wellness plan using real-world modalities such as massage therapy, yoga, Pilates, acupuncture, physical therapy, personal training, meditation, dietitian services, telehealth, and direct primary care.</w:t>
            </w:r>
          </w:p>
          <w:p>
            <w:pPr>
              <w:pStyle w:val="PromptBlock"/>
              <w:spacing w:before="0" w:after="0" w:line="240" w:lineRule="auto"/>
            </w:pPr>
            <w:r>
              <w:t xml:space="preserve"> </w:t>
            </w:r>
          </w:p>
          <w:p>
            <w:pPr>
              <w:pStyle w:val="PromptBlock"/>
              <w:spacing w:before="0" w:after="0" w:line="240" w:lineRule="auto"/>
            </w:pPr>
            <w:r>
              <w:t>The tone must feel:</w:t>
            </w:r>
          </w:p>
          <w:p>
            <w:pPr>
              <w:pStyle w:val="PromptBlock"/>
              <w:spacing w:before="0" w:after="0" w:line="240" w:lineRule="auto"/>
            </w:pPr>
            <w:r>
              <w:t>- premium</w:t>
            </w:r>
          </w:p>
          <w:p>
            <w:pPr>
              <w:pStyle w:val="PromptBlock"/>
              <w:spacing w:before="0" w:after="0" w:line="240" w:lineRule="auto"/>
            </w:pPr>
            <w:r>
              <w:t>- modern</w:t>
            </w:r>
          </w:p>
          <w:p>
            <w:pPr>
              <w:pStyle w:val="PromptBlock"/>
              <w:spacing w:before="0" w:after="0" w:line="240" w:lineRule="auto"/>
            </w:pPr>
            <w:r>
              <w:t>- calm</w:t>
            </w:r>
          </w:p>
          <w:p>
            <w:pPr>
              <w:pStyle w:val="PromptBlock"/>
              <w:spacing w:before="0" w:after="0" w:line="240" w:lineRule="auto"/>
            </w:pPr>
            <w:r>
              <w:t>- credible</w:t>
            </w:r>
          </w:p>
          <w:p>
            <w:pPr>
              <w:pStyle w:val="PromptBlock"/>
              <w:spacing w:before="0" w:after="0" w:line="240" w:lineRule="auto"/>
            </w:pPr>
            <w:r>
              <w:t>- wellness-first</w:t>
            </w:r>
          </w:p>
          <w:p>
            <w:pPr>
              <w:pStyle w:val="PromptBlock"/>
              <w:spacing w:before="0" w:after="0" w:line="240" w:lineRule="auto"/>
            </w:pPr>
            <w:r>
              <w:t>- approachable</w:t>
            </w:r>
          </w:p>
          <w:p>
            <w:pPr>
              <w:pStyle w:val="PromptBlock"/>
              <w:spacing w:before="0" w:after="0" w:line="240" w:lineRule="auto"/>
            </w:pPr>
            <w:r>
              <w:t>- editorial, not corporate SaaS</w:t>
            </w:r>
          </w:p>
          <w:p>
            <w:pPr>
              <w:pStyle w:val="PromptBlock"/>
              <w:spacing w:before="0" w:after="0" w:line="240" w:lineRule="auto"/>
            </w:pPr>
            <w:r>
              <w:t>- not overly clinical</w:t>
            </w:r>
          </w:p>
          <w:p>
            <w:pPr>
              <w:pStyle w:val="PromptBlock"/>
              <w:spacing w:before="0" w:after="0" w:line="240" w:lineRule="auto"/>
            </w:pPr>
            <w:r>
              <w:t>- not overly “crunchy”</w:t>
            </w:r>
          </w:p>
          <w:p>
            <w:pPr>
              <w:pStyle w:val="PromptBlock"/>
              <w:spacing w:before="0" w:after="0" w:line="240" w:lineRule="auto"/>
            </w:pPr>
            <w:r>
              <w:t>- not playful or childish</w:t>
            </w:r>
          </w:p>
          <w:p>
            <w:pPr>
              <w:pStyle w:val="PromptBlock"/>
              <w:spacing w:before="0" w:after="0" w:line="240" w:lineRule="auto"/>
            </w:pPr>
            <w:r>
              <w:t xml:space="preserve"> </w:t>
            </w:r>
          </w:p>
          <w:p>
            <w:pPr>
              <w:pStyle w:val="PromptBlock"/>
              <w:spacing w:before="0" w:after="0" w:line="240" w:lineRule="auto"/>
            </w:pPr>
            <w:r>
              <w:t>DESIGN DIRECTION</w:t>
            </w:r>
          </w:p>
          <w:p>
            <w:pPr>
              <w:pStyle w:val="PromptBlock"/>
              <w:spacing w:before="0" w:after="0" w:line="240" w:lineRule="auto"/>
            </w:pPr>
            <w:r>
              <w:t>Use a premium wellness brand system:</w:t>
            </w:r>
          </w:p>
          <w:p>
            <w:pPr>
              <w:pStyle w:val="PromptBlock"/>
              <w:spacing w:before="0" w:after="0" w:line="240" w:lineRule="auto"/>
            </w:pPr>
            <w:r>
              <w:t>- Background: warm off-white / cream</w:t>
            </w:r>
          </w:p>
          <w:p>
            <w:pPr>
              <w:pStyle w:val="PromptBlock"/>
              <w:spacing w:before="0" w:after="0" w:line="240" w:lineRule="auto"/>
            </w:pPr>
            <w:r>
              <w:t>- Primary text: deep navy</w:t>
            </w:r>
          </w:p>
          <w:p>
            <w:pPr>
              <w:pStyle w:val="PromptBlock"/>
              <w:spacing w:before="0" w:after="0" w:line="240" w:lineRule="auto"/>
            </w:pPr>
            <w:r>
              <w:t>- Accent: muted gold / amber</w:t>
            </w:r>
          </w:p>
          <w:p>
            <w:pPr>
              <w:pStyle w:val="PromptBlock"/>
              <w:spacing w:before="0" w:after="0" w:line="240" w:lineRule="auto"/>
            </w:pPr>
            <w:r>
              <w:t>- Secondary neutral: warm gray / sage-gray</w:t>
            </w:r>
          </w:p>
          <w:p>
            <w:pPr>
              <w:pStyle w:val="PromptBlock"/>
              <w:spacing w:before="0" w:after="0" w:line="240" w:lineRule="auto"/>
            </w:pPr>
            <w:r>
              <w:t>- Avoid bright green medical colors and obvious hospital iconography</w:t>
            </w:r>
          </w:p>
          <w:p>
            <w:pPr>
              <w:pStyle w:val="PromptBlock"/>
              <w:spacing w:before="0" w:after="0" w:line="240" w:lineRule="auto"/>
            </w:pPr>
            <w:r>
              <w:t>- No hearts, no medical crosses, no literal hospitals</w:t>
            </w:r>
          </w:p>
          <w:p>
            <w:pPr>
              <w:pStyle w:val="PromptBlock"/>
              <w:spacing w:before="0" w:after="0" w:line="240" w:lineRule="auto"/>
            </w:pPr>
            <w:r>
              <w:t>- Avoid emoji-heavy design except where explicitly retained in a legacy section</w:t>
            </w:r>
          </w:p>
          <w:p>
            <w:pPr>
              <w:pStyle w:val="PromptBlock"/>
              <w:spacing w:before="0" w:after="0" w:line="240" w:lineRule="auto"/>
            </w:pPr>
            <w:r>
              <w:t>- Use elegant serif for hero headlines and refined sans-serif for UI/body</w:t>
            </w:r>
          </w:p>
          <w:p>
            <w:pPr>
              <w:pStyle w:val="PromptBlock"/>
              <w:spacing w:before="0" w:after="0" w:line="240" w:lineRule="auto"/>
            </w:pPr>
            <w:r>
              <w:t>- Spacing should feel premium and intentional</w:t>
            </w:r>
          </w:p>
          <w:p>
            <w:pPr>
              <w:pStyle w:val="PromptBlock"/>
              <w:spacing w:before="0" w:after="0" w:line="240" w:lineRule="auto"/>
            </w:pPr>
            <w:r>
              <w:t>- Rounded corners, soft shadows, subtle borders</w:t>
            </w:r>
          </w:p>
          <w:p>
            <w:pPr>
              <w:pStyle w:val="PromptBlock"/>
              <w:spacing w:before="0" w:after="0" w:line="240" w:lineRule="auto"/>
            </w:pPr>
            <w:r>
              <w:t>- Mobile responsive from the start</w:t>
            </w:r>
          </w:p>
          <w:p>
            <w:pPr>
              <w:pStyle w:val="PromptBlock"/>
              <w:spacing w:before="0" w:after="0" w:line="240" w:lineRule="auto"/>
            </w:pPr>
            <w:r>
              <w:t xml:space="preserve"> </w:t>
            </w:r>
          </w:p>
          <w:p>
            <w:pPr>
              <w:pStyle w:val="PromptBlock"/>
              <w:spacing w:before="0" w:after="0" w:line="240" w:lineRule="auto"/>
            </w:pPr>
            <w:r>
              <w:t>BRAND / LOGO</w:t>
            </w:r>
          </w:p>
          <w:p>
            <w:pPr>
              <w:pStyle w:val="PromptBlock"/>
              <w:spacing w:before="0" w:after="0" w:line="240" w:lineRule="auto"/>
            </w:pPr>
            <w:r>
              <w:t>Use the premium horizontal lockup style:</w:t>
            </w:r>
          </w:p>
          <w:p>
            <w:pPr>
              <w:pStyle w:val="PromptBlock"/>
              <w:spacing w:before="0" w:after="0" w:line="240" w:lineRule="auto"/>
            </w:pPr>
            <w:r>
              <w:t>- Left icon: 4 rounded square tiles in a 2x2 arrangement</w:t>
            </w:r>
          </w:p>
          <w:p>
            <w:pPr>
              <w:pStyle w:val="PromptBlock"/>
              <w:spacing w:before="0" w:after="0" w:line="240" w:lineRule="auto"/>
            </w:pPr>
            <w:r>
              <w:t>- Colors:</w:t>
            </w:r>
          </w:p>
          <w:p>
            <w:pPr>
              <w:pStyle w:val="PromptBlock"/>
              <w:spacing w:before="0" w:after="0" w:line="240" w:lineRule="auto"/>
            </w:pPr>
            <w:r>
              <w:t xml:space="preserve">  - navy #22365f</w:t>
            </w:r>
          </w:p>
          <w:p>
            <w:pPr>
              <w:pStyle w:val="PromptBlock"/>
              <w:spacing w:before="0" w:after="0" w:line="240" w:lineRule="auto"/>
            </w:pPr>
            <w:r>
              <w:t xml:space="preserve">  - muted gold #d4a44c</w:t>
            </w:r>
          </w:p>
          <w:p>
            <w:pPr>
              <w:pStyle w:val="PromptBlock"/>
              <w:spacing w:before="0" w:after="0" w:line="240" w:lineRule="auto"/>
            </w:pPr>
            <w:r>
              <w:t xml:space="preserve">  - warm cream #f3eee3</w:t>
            </w:r>
          </w:p>
          <w:p>
            <w:pPr>
              <w:pStyle w:val="PromptBlock"/>
              <w:spacing w:before="0" w:after="0" w:line="240" w:lineRule="auto"/>
            </w:pPr>
            <w:r>
              <w:t xml:space="preserve">  - soft sage-gray #c7ccc5</w:t>
            </w:r>
          </w:p>
          <w:p>
            <w:pPr>
              <w:pStyle w:val="PromptBlock"/>
              <w:spacing w:before="0" w:after="0" w:line="240" w:lineRule="auto"/>
            </w:pPr>
            <w:r>
              <w:t>- Right wordmark:</w:t>
            </w:r>
          </w:p>
          <w:p>
            <w:pPr>
              <w:pStyle w:val="PromptBlock"/>
              <w:spacing w:before="0" w:after="0" w:line="240" w:lineRule="auto"/>
            </w:pPr>
            <w:r>
              <w:t xml:space="preserve">  - HEALTH PLAN in uppercase navy</w:t>
            </w:r>
          </w:p>
          <w:p>
            <w:pPr>
              <w:pStyle w:val="PromptBlock"/>
              <w:spacing w:before="0" w:after="0" w:line="240" w:lineRule="auto"/>
            </w:pPr>
            <w:r>
              <w:t xml:space="preserve">  - FACTORY in smaller uppercase muted gold</w:t>
            </w:r>
          </w:p>
          <w:p>
            <w:pPr>
              <w:pStyle w:val="PromptBlock"/>
              <w:spacing w:before="0" w:after="0" w:line="240" w:lineRule="auto"/>
            </w:pPr>
            <w:r>
              <w:t xml:space="preserve">  - FACTORY centered between two short gold lines</w:t>
            </w:r>
          </w:p>
          <w:p>
            <w:pPr>
              <w:pStyle w:val="PromptBlock"/>
              <w:spacing w:before="0" w:after="0" w:line="240" w:lineRule="auto"/>
            </w:pPr>
            <w:r>
              <w:t>- The logo must be reusable in:</w:t>
            </w:r>
          </w:p>
          <w:p>
            <w:pPr>
              <w:pStyle w:val="PromptBlock"/>
              <w:spacing w:before="0" w:after="0" w:line="240" w:lineRule="auto"/>
            </w:pPr>
            <w:r>
              <w:t xml:space="preserve">  - navbar</w:t>
            </w:r>
          </w:p>
          <w:p>
            <w:pPr>
              <w:pStyle w:val="PromptBlock"/>
              <w:spacing w:before="0" w:after="0" w:line="240" w:lineRule="auto"/>
            </w:pPr>
            <w:r>
              <w:t xml:space="preserve">  - footer</w:t>
            </w:r>
          </w:p>
          <w:p>
            <w:pPr>
              <w:pStyle w:val="PromptBlock"/>
              <w:spacing w:before="0" w:after="0" w:line="240" w:lineRule="auto"/>
            </w:pPr>
            <w:r>
              <w:t xml:space="preserve">  - auth pages</w:t>
            </w:r>
          </w:p>
          <w:p>
            <w:pPr>
              <w:pStyle w:val="PromptBlock"/>
              <w:spacing w:before="0" w:after="0" w:line="240" w:lineRule="auto"/>
            </w:pPr>
            <w:r>
              <w:t xml:space="preserve">  - dashboard</w:t>
            </w:r>
          </w:p>
          <w:p>
            <w:pPr>
              <w:pStyle w:val="PromptBlock"/>
              <w:spacing w:before="0" w:after="0" w:line="240" w:lineRule="auto"/>
            </w:pPr>
            <w:r>
              <w:t xml:space="preserve">  - favicon/app icon simplified version</w:t>
            </w:r>
          </w:p>
          <w:p>
            <w:pPr>
              <w:pStyle w:val="PromptBlock"/>
              <w:spacing w:before="0" w:after="0" w:line="240" w:lineRule="auto"/>
            </w:pPr>
            <w:r>
              <w:t xml:space="preserve"> </w:t>
            </w:r>
          </w:p>
          <w:p>
            <w:pPr>
              <w:pStyle w:val="PromptBlock"/>
              <w:spacing w:before="0" w:after="0" w:line="240" w:lineRule="auto"/>
            </w:pPr>
            <w:r>
              <w:t>TECH STACK</w:t>
            </w:r>
          </w:p>
          <w:p>
            <w:pPr>
              <w:pStyle w:val="PromptBlock"/>
              <w:spacing w:before="0" w:after="0" w:line="240" w:lineRule="auto"/>
            </w:pPr>
            <w:r>
              <w:t>Use a clean modern stack that works well in Replit:</w:t>
            </w:r>
          </w:p>
          <w:p>
            <w:pPr>
              <w:pStyle w:val="PromptBlock"/>
              <w:spacing w:before="0" w:after="0" w:line="240" w:lineRule="auto"/>
            </w:pPr>
            <w:r>
              <w:t>- Frontend: React + Vite</w:t>
            </w:r>
          </w:p>
          <w:p>
            <w:pPr>
              <w:pStyle w:val="PromptBlock"/>
              <w:spacing w:before="0" w:after="0" w:line="240" w:lineRule="auto"/>
            </w:pPr>
            <w:r>
              <w:t>- Styling: Tailwind CSS</w:t>
            </w:r>
          </w:p>
          <w:p>
            <w:pPr>
              <w:pStyle w:val="PromptBlock"/>
              <w:spacing w:before="0" w:after="0" w:line="240" w:lineRule="auto"/>
            </w:pPr>
            <w:r>
              <w:t>- UI primitives: shadcn/ui-style components or equivalent</w:t>
            </w:r>
          </w:p>
          <w:p>
            <w:pPr>
              <w:pStyle w:val="PromptBlock"/>
              <w:spacing w:before="0" w:after="0" w:line="240" w:lineRule="auto"/>
            </w:pPr>
            <w:r>
              <w:t>- Icons: lucide-react</w:t>
            </w:r>
          </w:p>
          <w:p>
            <w:pPr>
              <w:pStyle w:val="PromptBlock"/>
              <w:spacing w:before="0" w:after="0" w:line="240" w:lineRule="auto"/>
            </w:pPr>
            <w:r>
              <w:t>- Backend/database/auth/storage: Supabase</w:t>
            </w:r>
          </w:p>
          <w:p>
            <w:pPr>
              <w:pStyle w:val="PromptBlock"/>
              <w:spacing w:before="0" w:after="0" w:line="240" w:lineRule="auto"/>
            </w:pPr>
            <w:r>
              <w:t>- Forms: React Hook Form + Zod</w:t>
            </w:r>
          </w:p>
          <w:p>
            <w:pPr>
              <w:pStyle w:val="PromptBlock"/>
              <w:spacing w:before="0" w:after="0" w:line="240" w:lineRule="auto"/>
            </w:pPr>
            <w:r>
              <w:t>- Routing: React Router</w:t>
            </w:r>
          </w:p>
          <w:p>
            <w:pPr>
              <w:pStyle w:val="PromptBlock"/>
              <w:spacing w:before="0" w:after="0" w:line="240" w:lineRule="auto"/>
            </w:pPr>
            <w:r>
              <w:t>- State: lightweight, use React context where practical</w:t>
            </w:r>
          </w:p>
          <w:p>
            <w:pPr>
              <w:pStyle w:val="PromptBlock"/>
              <w:spacing w:before="0" w:after="0" w:line="240" w:lineRule="auto"/>
            </w:pPr>
            <w:r>
              <w:t>- Charts: Recharts</w:t>
            </w:r>
          </w:p>
          <w:p>
            <w:pPr>
              <w:pStyle w:val="PromptBlock"/>
              <w:spacing w:before="0" w:after="0" w:line="240" w:lineRule="auto"/>
            </w:pPr>
            <w:r>
              <w:t>- Payment placeholder architecture: Stripe-ready, but initially mockable</w:t>
            </w:r>
          </w:p>
          <w:p>
            <w:pPr>
              <w:pStyle w:val="PromptBlock"/>
              <w:spacing w:before="0" w:after="0" w:line="240" w:lineRule="auto"/>
            </w:pPr>
            <w:r>
              <w:t>- File uploads: Supabase Storage</w:t>
            </w:r>
          </w:p>
          <w:p>
            <w:pPr>
              <w:pStyle w:val="PromptBlock"/>
              <w:spacing w:before="0" w:after="0" w:line="240" w:lineRule="auto"/>
            </w:pPr>
            <w:r>
              <w:t>- Deployment-ready structure</w:t>
            </w:r>
          </w:p>
          <w:p>
            <w:pPr>
              <w:pStyle w:val="PromptBlock"/>
              <w:spacing w:before="0" w:after="0" w:line="240" w:lineRule="auto"/>
            </w:pPr>
            <w:r>
              <w:t xml:space="preserve"> </w:t>
            </w:r>
          </w:p>
          <w:p>
            <w:pPr>
              <w:pStyle w:val="PromptBlock"/>
              <w:spacing w:before="0" w:after="0" w:line="240" w:lineRule="auto"/>
            </w:pPr>
            <w:r>
              <w:t>BUILD GOAL</w:t>
            </w:r>
          </w:p>
          <w:p>
            <w:pPr>
              <w:pStyle w:val="PromptBlock"/>
              <w:spacing w:before="0" w:after="0" w:line="240" w:lineRule="auto"/>
            </w:pPr>
            <w:r>
              <w:t>Create an MVP that feels polished enough to demo to users or investors.</w:t>
            </w:r>
          </w:p>
          <w:p>
            <w:pPr>
              <w:pStyle w:val="PromptBlock"/>
              <w:spacing w:before="0" w:after="0" w:line="240" w:lineRule="auto"/>
            </w:pPr>
            <w:r>
              <w:t xml:space="preserve"> </w:t>
            </w:r>
          </w:p>
          <w:p>
            <w:pPr>
              <w:pStyle w:val="PromptBlock"/>
              <w:spacing w:before="0" w:after="0" w:line="240" w:lineRule="auto"/>
            </w:pPr>
            <w:r>
              <w:t>PRIMARY USER TYPES</w:t>
            </w:r>
          </w:p>
          <w:p>
            <w:pPr>
              <w:pStyle w:val="PromptBlock"/>
              <w:spacing w:before="0" w:after="0" w:line="240" w:lineRule="auto"/>
            </w:pPr>
            <w:r>
              <w:t>1. Consumer / Member</w:t>
            </w:r>
          </w:p>
          <w:p>
            <w:pPr>
              <w:pStyle w:val="PromptBlock"/>
              <w:spacing w:before="0" w:after="0" w:line="240" w:lineRule="auto"/>
            </w:pPr>
            <w:r>
              <w:t>2. Provider</w:t>
            </w:r>
          </w:p>
          <w:p>
            <w:pPr>
              <w:pStyle w:val="PromptBlock"/>
              <w:spacing w:before="0" w:after="0" w:line="240" w:lineRule="auto"/>
            </w:pPr>
            <w:r>
              <w:t>3. Admin</w:t>
            </w:r>
          </w:p>
          <w:p>
            <w:pPr>
              <w:pStyle w:val="PromptBlock"/>
              <w:spacing w:before="0" w:after="0" w:line="240" w:lineRule="auto"/>
            </w:pPr>
            <w:r>
              <w:t xml:space="preserve"> </w:t>
            </w:r>
          </w:p>
          <w:p>
            <w:pPr>
              <w:pStyle w:val="PromptBlock"/>
              <w:spacing w:before="0" w:after="0" w:line="240" w:lineRule="auto"/>
            </w:pPr>
            <w:r>
              <w:t>PLATFORM OBJECTIVE</w:t>
            </w:r>
          </w:p>
          <w:p>
            <w:pPr>
              <w:pStyle w:val="PromptBlock"/>
              <w:spacing w:before="0" w:after="0" w:line="240" w:lineRule="auto"/>
            </w:pPr>
            <w:r>
              <w:t>A member enters:</w:t>
            </w:r>
          </w:p>
          <w:p>
            <w:pPr>
              <w:pStyle w:val="PromptBlock"/>
              <w:spacing w:before="0" w:after="0" w:line="240" w:lineRule="auto"/>
            </w:pPr>
            <w:r>
              <w:t>- monthly budget</w:t>
            </w:r>
          </w:p>
          <w:p>
            <w:pPr>
              <w:pStyle w:val="PromptBlock"/>
              <w:spacing w:before="0" w:after="0" w:line="240" w:lineRule="auto"/>
            </w:pPr>
            <w:r>
              <w:t>- health concerns / goals</w:t>
            </w:r>
          </w:p>
          <w:p>
            <w:pPr>
              <w:pStyle w:val="PromptBlock"/>
              <w:spacing w:before="0" w:after="0" w:line="240" w:lineRule="auto"/>
            </w:pPr>
            <w:r>
              <w:t>- preferences</w:t>
            </w:r>
          </w:p>
          <w:p>
            <w:pPr>
              <w:pStyle w:val="PromptBlock"/>
              <w:spacing w:before="0" w:after="0" w:line="240" w:lineRule="auto"/>
            </w:pPr>
            <w:r>
              <w:t>- region</w:t>
            </w:r>
          </w:p>
          <w:p>
            <w:pPr>
              <w:pStyle w:val="PromptBlock"/>
              <w:spacing w:before="0" w:after="0" w:line="240" w:lineRule="auto"/>
            </w:pPr>
            <w:r>
              <w:t>- optional contraindications / limitations</w:t>
            </w:r>
          </w:p>
          <w:p>
            <w:pPr>
              <w:pStyle w:val="PromptBlock"/>
              <w:spacing w:before="0" w:after="0" w:line="240" w:lineRule="auto"/>
            </w:pPr>
            <w:r>
              <w:t>- current care utilization</w:t>
            </w:r>
          </w:p>
          <w:p>
            <w:pPr>
              <w:pStyle w:val="PromptBlock"/>
              <w:spacing w:before="0" w:after="0" w:line="240" w:lineRule="auto"/>
            </w:pPr>
            <w:r>
              <w:t>- interest level in modalities</w:t>
            </w:r>
          </w:p>
          <w:p>
            <w:pPr>
              <w:pStyle w:val="PromptBlock"/>
              <w:spacing w:before="0" w:after="0" w:line="240" w:lineRule="auto"/>
            </w:pPr>
            <w:r>
              <w:t xml:space="preserve"> </w:t>
            </w:r>
          </w:p>
          <w:p>
            <w:pPr>
              <w:pStyle w:val="PromptBlock"/>
              <w:spacing w:before="0" w:after="0" w:line="240" w:lineRule="auto"/>
            </w:pPr>
            <w:r>
              <w:t>The platform then creates:</w:t>
            </w:r>
          </w:p>
          <w:p>
            <w:pPr>
              <w:pStyle w:val="PromptBlock"/>
              <w:spacing w:before="0" w:after="0" w:line="240" w:lineRule="auto"/>
            </w:pPr>
            <w:r>
              <w:t>- a ranked wellness plan</w:t>
            </w:r>
          </w:p>
          <w:p>
            <w:pPr>
              <w:pStyle w:val="PromptBlock"/>
              <w:spacing w:before="0" w:after="0" w:line="240" w:lineRule="auto"/>
            </w:pPr>
            <w:r>
              <w:t>- monthly suggested allocation</w:t>
            </w:r>
          </w:p>
          <w:p>
            <w:pPr>
              <w:pStyle w:val="PromptBlock"/>
              <w:spacing w:before="0" w:after="0" w:line="240" w:lineRule="auto"/>
            </w:pPr>
            <w:r>
              <w:t>- modality recommendations</w:t>
            </w:r>
          </w:p>
          <w:p>
            <w:pPr>
              <w:pStyle w:val="PromptBlock"/>
              <w:spacing w:before="0" w:after="0" w:line="240" w:lineRule="auto"/>
            </w:pPr>
            <w:r>
              <w:t>- evidence weighting</w:t>
            </w:r>
          </w:p>
          <w:p>
            <w:pPr>
              <w:pStyle w:val="PromptBlock"/>
              <w:spacing w:before="0" w:after="0" w:line="240" w:lineRule="auto"/>
            </w:pPr>
            <w:r>
              <w:t>- optional provider matches</w:t>
            </w:r>
          </w:p>
          <w:p>
            <w:pPr>
              <w:pStyle w:val="PromptBlock"/>
              <w:spacing w:before="0" w:after="0" w:line="240" w:lineRule="auto"/>
            </w:pPr>
            <w:r>
              <w:t>- tracking and progress tools</w:t>
            </w:r>
          </w:p>
          <w:p>
            <w:pPr>
              <w:pStyle w:val="PromptBlock"/>
              <w:spacing w:before="0" w:after="0" w:line="240" w:lineRule="auto"/>
            </w:pPr>
            <w:r>
              <w:t xml:space="preserve"> </w:t>
            </w:r>
          </w:p>
          <w:p>
            <w:pPr>
              <w:pStyle w:val="PromptBlock"/>
              <w:spacing w:before="0" w:after="0" w:line="240" w:lineRule="auto"/>
            </w:pPr>
            <w:r>
              <w:t>IMPORTANT DISCLAIMERS</w:t>
            </w:r>
          </w:p>
          <w:p>
            <w:pPr>
              <w:pStyle w:val="PromptBlock"/>
              <w:spacing w:before="0" w:after="0" w:line="240" w:lineRule="auto"/>
            </w:pPr>
            <w:r>
              <w:t>The platform must clearly state:</w:t>
            </w:r>
          </w:p>
          <w:p>
            <w:pPr>
              <w:pStyle w:val="PromptBlock"/>
              <w:spacing w:before="0" w:after="0" w:line="240" w:lineRule="auto"/>
            </w:pPr>
            <w:r>
              <w:t>- not medical advice</w:t>
            </w:r>
          </w:p>
          <w:p>
            <w:pPr>
              <w:pStyle w:val="PromptBlock"/>
              <w:spacing w:before="0" w:after="0" w:line="240" w:lineRule="auto"/>
            </w:pPr>
            <w:r>
              <w:t>- not a medical provider</w:t>
            </w:r>
          </w:p>
          <w:p>
            <w:pPr>
              <w:pStyle w:val="PromptBlock"/>
              <w:spacing w:before="0" w:after="0" w:line="240" w:lineRule="auto"/>
            </w:pPr>
            <w:r>
              <w:t>- not a substitute for licensed clinical care</w:t>
            </w:r>
          </w:p>
          <w:p>
            <w:pPr>
              <w:pStyle w:val="PromptBlock"/>
              <w:spacing w:before="0" w:after="0" w:line="240" w:lineRule="auto"/>
            </w:pPr>
            <w:r>
              <w:t>- emergency users should call emergency services</w:t>
            </w:r>
          </w:p>
          <w:p>
            <w:pPr>
              <w:pStyle w:val="PromptBlock"/>
              <w:spacing w:before="0" w:after="0" w:line="240" w:lineRule="auto"/>
            </w:pPr>
            <w:r>
              <w:t>- mental health crisis users should call 988</w:t>
            </w:r>
          </w:p>
          <w:p>
            <w:pPr>
              <w:pStyle w:val="PromptBlock"/>
              <w:spacing w:before="0" w:after="0" w:line="240" w:lineRule="auto"/>
            </w:pPr>
            <w:r>
              <w:t>- recommendations are educational/planning tools, not diagnoses</w:t>
            </w:r>
          </w:p>
          <w:p>
            <w:pPr>
              <w:pStyle w:val="PromptBlock"/>
              <w:spacing w:before="0" w:after="0" w:line="240" w:lineRule="auto"/>
            </w:pPr>
            <w:r>
              <w:t xml:space="preserve"> </w:t>
            </w:r>
          </w:p>
          <w:p>
            <w:pPr>
              <w:pStyle w:val="PromptBlock"/>
              <w:spacing w:before="0" w:after="0" w:line="240" w:lineRule="auto"/>
            </w:pPr>
            <w:r>
              <w:t>INFORMATION ARCHITECTURE</w:t>
            </w:r>
          </w:p>
          <w:p>
            <w:pPr>
              <w:pStyle w:val="PromptBlock"/>
              <w:spacing w:before="0" w:after="0" w:line="240" w:lineRule="auto"/>
            </w:pPr>
            <w:r>
              <w:t xml:space="preserve"> </w:t>
            </w:r>
          </w:p>
          <w:p>
            <w:pPr>
              <w:pStyle w:val="PromptBlock"/>
              <w:spacing w:before="0" w:after="0" w:line="240" w:lineRule="auto"/>
            </w:pPr>
            <w:r>
              <w:t>PUBLIC PAGES</w:t>
            </w:r>
          </w:p>
          <w:p>
            <w:pPr>
              <w:pStyle w:val="PromptBlock"/>
              <w:spacing w:before="0" w:after="0" w:line="240" w:lineRule="auto"/>
            </w:pPr>
            <w:r>
              <w:t>1. Home / Landing Page</w:t>
            </w:r>
          </w:p>
          <w:p>
            <w:pPr>
              <w:pStyle w:val="PromptBlock"/>
              <w:spacing w:before="0" w:after="0" w:line="240" w:lineRule="auto"/>
            </w:pPr>
            <w:r>
              <w:t>2. How It Works</w:t>
            </w:r>
          </w:p>
          <w:p>
            <w:pPr>
              <w:pStyle w:val="PromptBlock"/>
              <w:spacing w:before="0" w:after="0" w:line="240" w:lineRule="auto"/>
            </w:pPr>
            <w:r>
              <w:t>3. What’s Included</w:t>
            </w:r>
          </w:p>
          <w:p>
            <w:pPr>
              <w:pStyle w:val="PromptBlock"/>
              <w:spacing w:before="0" w:after="0" w:line="240" w:lineRule="auto"/>
            </w:pPr>
            <w:r>
              <w:t>4. Modalities</w:t>
            </w:r>
          </w:p>
          <w:p>
            <w:pPr>
              <w:pStyle w:val="PromptBlock"/>
              <w:spacing w:before="0" w:after="0" w:line="240" w:lineRule="auto"/>
            </w:pPr>
            <w:r>
              <w:t>5. For Providers</w:t>
            </w:r>
          </w:p>
          <w:p>
            <w:pPr>
              <w:pStyle w:val="PromptBlock"/>
              <w:spacing w:before="0" w:after="0" w:line="240" w:lineRule="auto"/>
            </w:pPr>
            <w:r>
              <w:t>6. Pricing</w:t>
            </w:r>
          </w:p>
          <w:p>
            <w:pPr>
              <w:pStyle w:val="PromptBlock"/>
              <w:spacing w:before="0" w:after="0" w:line="240" w:lineRule="auto"/>
            </w:pPr>
            <w:r>
              <w:t>7. FAQ</w:t>
            </w:r>
          </w:p>
          <w:p>
            <w:pPr>
              <w:pStyle w:val="PromptBlock"/>
              <w:spacing w:before="0" w:after="0" w:line="240" w:lineRule="auto"/>
            </w:pPr>
            <w:r>
              <w:t>8. Disclaimer / Legal</w:t>
            </w:r>
          </w:p>
          <w:p>
            <w:pPr>
              <w:pStyle w:val="PromptBlock"/>
              <w:spacing w:before="0" w:after="0" w:line="240" w:lineRule="auto"/>
            </w:pPr>
            <w:r>
              <w:t>9. Privacy Policy</w:t>
            </w:r>
          </w:p>
          <w:p>
            <w:pPr>
              <w:pStyle w:val="PromptBlock"/>
              <w:spacing w:before="0" w:after="0" w:line="240" w:lineRule="auto"/>
            </w:pPr>
            <w:r>
              <w:t>10. Terms of Use</w:t>
            </w:r>
          </w:p>
          <w:p>
            <w:pPr>
              <w:pStyle w:val="PromptBlock"/>
              <w:spacing w:before="0" w:after="0" w:line="240" w:lineRule="auto"/>
            </w:pPr>
            <w:r>
              <w:t>11. Contact</w:t>
            </w:r>
          </w:p>
          <w:p>
            <w:pPr>
              <w:pStyle w:val="PromptBlock"/>
              <w:spacing w:before="0" w:after="0" w:line="240" w:lineRule="auto"/>
            </w:pPr>
            <w:r>
              <w:t>12. Sign In</w:t>
            </w:r>
          </w:p>
          <w:p>
            <w:pPr>
              <w:pStyle w:val="PromptBlock"/>
              <w:spacing w:before="0" w:after="0" w:line="240" w:lineRule="auto"/>
            </w:pPr>
            <w:r>
              <w:t>13. Sign Up</w:t>
            </w:r>
          </w:p>
          <w:p>
            <w:pPr>
              <w:pStyle w:val="PromptBlock"/>
              <w:spacing w:before="0" w:after="0" w:line="240" w:lineRule="auto"/>
            </w:pPr>
            <w:r>
              <w:t xml:space="preserve"> </w:t>
            </w:r>
          </w:p>
          <w:p>
            <w:pPr>
              <w:pStyle w:val="PromptBlock"/>
              <w:spacing w:before="0" w:after="0" w:line="240" w:lineRule="auto"/>
            </w:pPr>
            <w:r>
              <w:t>MEMBER APP PAGES</w:t>
            </w:r>
          </w:p>
          <w:p>
            <w:pPr>
              <w:pStyle w:val="PromptBlock"/>
              <w:spacing w:before="0" w:after="0" w:line="240" w:lineRule="auto"/>
            </w:pPr>
            <w:r>
              <w:t>1. Member Dashboard</w:t>
            </w:r>
          </w:p>
          <w:p>
            <w:pPr>
              <w:pStyle w:val="PromptBlock"/>
              <w:spacing w:before="0" w:after="0" w:line="240" w:lineRule="auto"/>
            </w:pPr>
            <w:r>
              <w:t>2. Onboarding / Plan Builder</w:t>
            </w:r>
          </w:p>
          <w:p>
            <w:pPr>
              <w:pStyle w:val="PromptBlock"/>
              <w:spacing w:before="0" w:after="0" w:line="240" w:lineRule="auto"/>
            </w:pPr>
            <w:r>
              <w:t>3. Budget Input</w:t>
            </w:r>
          </w:p>
          <w:p>
            <w:pPr>
              <w:pStyle w:val="PromptBlock"/>
              <w:spacing w:before="0" w:after="0" w:line="240" w:lineRule="auto"/>
            </w:pPr>
            <w:r>
              <w:t>4. Goals &amp; Conditions Intake</w:t>
            </w:r>
          </w:p>
          <w:p>
            <w:pPr>
              <w:pStyle w:val="PromptBlock"/>
              <w:spacing w:before="0" w:after="0" w:line="240" w:lineRule="auto"/>
            </w:pPr>
            <w:r>
              <w:t>5. Preferences &amp; Exclusions</w:t>
            </w:r>
          </w:p>
          <w:p>
            <w:pPr>
              <w:pStyle w:val="PromptBlock"/>
              <w:spacing w:before="0" w:after="0" w:line="240" w:lineRule="auto"/>
            </w:pPr>
            <w:r>
              <w:t>6. Plan Results</w:t>
            </w:r>
          </w:p>
          <w:p>
            <w:pPr>
              <w:pStyle w:val="PromptBlock"/>
              <w:spacing w:before="0" w:after="0" w:line="240" w:lineRule="auto"/>
            </w:pPr>
            <w:r>
              <w:t>7. Saved Plan</w:t>
            </w:r>
          </w:p>
          <w:p>
            <w:pPr>
              <w:pStyle w:val="PromptBlock"/>
              <w:spacing w:before="0" w:after="0" w:line="240" w:lineRule="auto"/>
            </w:pPr>
            <w:r>
              <w:t>8. Provider Matches</w:t>
            </w:r>
          </w:p>
          <w:p>
            <w:pPr>
              <w:pStyle w:val="PromptBlock"/>
              <w:spacing w:before="0" w:after="0" w:line="240" w:lineRule="auto"/>
            </w:pPr>
            <w:r>
              <w:t>9. Bookmarks / Favorites</w:t>
            </w:r>
          </w:p>
          <w:p>
            <w:pPr>
              <w:pStyle w:val="PromptBlock"/>
              <w:spacing w:before="0" w:after="0" w:line="240" w:lineRule="auto"/>
            </w:pPr>
            <w:r>
              <w:t>10. Progress Tracker</w:t>
            </w:r>
          </w:p>
          <w:p>
            <w:pPr>
              <w:pStyle w:val="PromptBlock"/>
              <w:spacing w:before="0" w:after="0" w:line="240" w:lineRule="auto"/>
            </w:pPr>
            <w:r>
              <w:t>11. Monthly Review</w:t>
            </w:r>
          </w:p>
          <w:p>
            <w:pPr>
              <w:pStyle w:val="PromptBlock"/>
              <w:spacing w:before="0" w:after="0" w:line="240" w:lineRule="auto"/>
            </w:pPr>
            <w:r>
              <w:t>12. Profile / Account Settings</w:t>
            </w:r>
          </w:p>
          <w:p>
            <w:pPr>
              <w:pStyle w:val="PromptBlock"/>
              <w:spacing w:before="0" w:after="0" w:line="240" w:lineRule="auto"/>
            </w:pPr>
            <w:r>
              <w:t xml:space="preserve"> </w:t>
            </w:r>
          </w:p>
          <w:p>
            <w:pPr>
              <w:pStyle w:val="PromptBlock"/>
              <w:spacing w:before="0" w:after="0" w:line="240" w:lineRule="auto"/>
            </w:pPr>
            <w:r>
              <w:t>PROVIDER PAGES</w:t>
            </w:r>
          </w:p>
          <w:p>
            <w:pPr>
              <w:pStyle w:val="PromptBlock"/>
              <w:spacing w:before="0" w:after="0" w:line="240" w:lineRule="auto"/>
            </w:pPr>
            <w:r>
              <w:t>1. Provider Landing</w:t>
            </w:r>
          </w:p>
          <w:p>
            <w:pPr>
              <w:pStyle w:val="PromptBlock"/>
              <w:spacing w:before="0" w:after="0" w:line="240" w:lineRule="auto"/>
            </w:pPr>
            <w:r>
              <w:t>2. Provider Sign Up</w:t>
            </w:r>
          </w:p>
          <w:p>
            <w:pPr>
              <w:pStyle w:val="PromptBlock"/>
              <w:spacing w:before="0" w:after="0" w:line="240" w:lineRule="auto"/>
            </w:pPr>
            <w:r>
              <w:t>3. Provider Dashboard</w:t>
            </w:r>
          </w:p>
          <w:p>
            <w:pPr>
              <w:pStyle w:val="PromptBlock"/>
              <w:spacing w:before="0" w:after="0" w:line="240" w:lineRule="auto"/>
            </w:pPr>
            <w:r>
              <w:t>4. Profile Setup</w:t>
            </w:r>
          </w:p>
          <w:p>
            <w:pPr>
              <w:pStyle w:val="PromptBlock"/>
              <w:spacing w:before="0" w:after="0" w:line="240" w:lineRule="auto"/>
            </w:pPr>
            <w:r>
              <w:t>5. Services &amp; Modalities</w:t>
            </w:r>
          </w:p>
          <w:p>
            <w:pPr>
              <w:pStyle w:val="PromptBlock"/>
              <w:spacing w:before="0" w:after="0" w:line="240" w:lineRule="auto"/>
            </w:pPr>
            <w:r>
              <w:t>6. Pricing / Packages</w:t>
            </w:r>
          </w:p>
          <w:p>
            <w:pPr>
              <w:pStyle w:val="PromptBlock"/>
              <w:spacing w:before="0" w:after="0" w:line="240" w:lineRule="auto"/>
            </w:pPr>
            <w:r>
              <w:t>7. Availability / Service Area</w:t>
            </w:r>
          </w:p>
          <w:p>
            <w:pPr>
              <w:pStyle w:val="PromptBlock"/>
              <w:spacing w:before="0" w:after="0" w:line="240" w:lineRule="auto"/>
            </w:pPr>
            <w:r>
              <w:t>8. Leads / Matches</w:t>
            </w:r>
          </w:p>
          <w:p>
            <w:pPr>
              <w:pStyle w:val="PromptBlock"/>
              <w:spacing w:before="0" w:after="0" w:line="240" w:lineRule="auto"/>
            </w:pPr>
            <w:r>
              <w:t>9. Profile Preview</w:t>
            </w:r>
          </w:p>
          <w:p>
            <w:pPr>
              <w:pStyle w:val="PromptBlock"/>
              <w:spacing w:before="0" w:after="0" w:line="240" w:lineRule="auto"/>
            </w:pPr>
            <w:r>
              <w:t>10. Verification Status</w:t>
            </w:r>
          </w:p>
          <w:p>
            <w:pPr>
              <w:pStyle w:val="PromptBlock"/>
              <w:spacing w:before="0" w:after="0" w:line="240" w:lineRule="auto"/>
            </w:pPr>
            <w:r>
              <w:t xml:space="preserve"> </w:t>
            </w:r>
          </w:p>
          <w:p>
            <w:pPr>
              <w:pStyle w:val="PromptBlock"/>
              <w:spacing w:before="0" w:after="0" w:line="240" w:lineRule="auto"/>
            </w:pPr>
            <w:r>
              <w:t>ADMIN PAGES</w:t>
            </w:r>
          </w:p>
          <w:p>
            <w:pPr>
              <w:pStyle w:val="PromptBlock"/>
              <w:spacing w:before="0" w:after="0" w:line="240" w:lineRule="auto"/>
            </w:pPr>
            <w:r>
              <w:t>1. Admin Dashboard</w:t>
            </w:r>
          </w:p>
          <w:p>
            <w:pPr>
              <w:pStyle w:val="PromptBlock"/>
              <w:spacing w:before="0" w:after="0" w:line="240" w:lineRule="auto"/>
            </w:pPr>
            <w:r>
              <w:t>2. User Management</w:t>
            </w:r>
          </w:p>
          <w:p>
            <w:pPr>
              <w:pStyle w:val="PromptBlock"/>
              <w:spacing w:before="0" w:after="0" w:line="240" w:lineRule="auto"/>
            </w:pPr>
            <w:r>
              <w:t>3. Provider Management</w:t>
            </w:r>
          </w:p>
          <w:p>
            <w:pPr>
              <w:pStyle w:val="PromptBlock"/>
              <w:spacing w:before="0" w:after="0" w:line="240" w:lineRule="auto"/>
            </w:pPr>
            <w:r>
              <w:t>4. Modality Management</w:t>
            </w:r>
          </w:p>
          <w:p>
            <w:pPr>
              <w:pStyle w:val="PromptBlock"/>
              <w:spacing w:before="0" w:after="0" w:line="240" w:lineRule="auto"/>
            </w:pPr>
            <w:r>
              <w:t>5. Evidence Weighting Controls</w:t>
            </w:r>
          </w:p>
          <w:p>
            <w:pPr>
              <w:pStyle w:val="PromptBlock"/>
              <w:spacing w:before="0" w:after="0" w:line="240" w:lineRule="auto"/>
            </w:pPr>
            <w:r>
              <w:t>6. Content / CMS-lite management</w:t>
            </w:r>
          </w:p>
          <w:p>
            <w:pPr>
              <w:pStyle w:val="PromptBlock"/>
              <w:spacing w:before="0" w:after="0" w:line="240" w:lineRule="auto"/>
            </w:pPr>
            <w:r>
              <w:t>7. Plan Engine Rules</w:t>
            </w:r>
          </w:p>
          <w:p>
            <w:pPr>
              <w:pStyle w:val="PromptBlock"/>
              <w:spacing w:before="0" w:after="0" w:line="240" w:lineRule="auto"/>
            </w:pPr>
            <w:r>
              <w:t>8. Pricing / Subscription controls</w:t>
            </w:r>
          </w:p>
          <w:p>
            <w:pPr>
              <w:pStyle w:val="PromptBlock"/>
              <w:spacing w:before="0" w:after="0" w:line="240" w:lineRule="auto"/>
            </w:pPr>
            <w:r>
              <w:t>9. Disclaimers / Legal text controls</w:t>
            </w:r>
          </w:p>
          <w:p>
            <w:pPr>
              <w:pStyle w:val="PromptBlock"/>
              <w:spacing w:before="0" w:after="0" w:line="240" w:lineRule="auto"/>
            </w:pPr>
            <w:r>
              <w:t>10. Analytics overview</w:t>
            </w:r>
          </w:p>
          <w:p>
            <w:pPr>
              <w:pStyle w:val="PromptBlock"/>
              <w:spacing w:before="0" w:after="0" w:line="240" w:lineRule="auto"/>
            </w:pPr>
            <w:r>
              <w:t xml:space="preserve"> </w:t>
            </w:r>
          </w:p>
          <w:p>
            <w:pPr>
              <w:pStyle w:val="PromptBlock"/>
              <w:spacing w:before="0" w:after="0" w:line="240" w:lineRule="auto"/>
            </w:pPr>
            <w:r>
              <w:t>KEY PLATFORM FEATURES</w:t>
            </w:r>
          </w:p>
          <w:p>
            <w:pPr>
              <w:pStyle w:val="PromptBlock"/>
              <w:spacing w:before="0" w:after="0" w:line="240" w:lineRule="auto"/>
            </w:pPr>
            <w:r>
              <w:t xml:space="preserve"> </w:t>
            </w:r>
          </w:p>
          <w:p>
            <w:pPr>
              <w:pStyle w:val="PromptBlock"/>
              <w:spacing w:before="0" w:after="0" w:line="240" w:lineRule="auto"/>
            </w:pPr>
            <w:r>
              <w:t>A. LANDING PAGE</w:t>
            </w:r>
          </w:p>
          <w:p>
            <w:pPr>
              <w:pStyle w:val="PromptBlock"/>
              <w:spacing w:before="0" w:after="0" w:line="240" w:lineRule="auto"/>
            </w:pPr>
            <w:r>
              <w:t>Build a polished landing page with:</w:t>
            </w:r>
          </w:p>
          <w:p>
            <w:pPr>
              <w:pStyle w:val="PromptBlock"/>
              <w:spacing w:before="0" w:after="0" w:line="240" w:lineRule="auto"/>
            </w:pPr>
            <w:r>
              <w:t>- premium hero section</w:t>
            </w:r>
          </w:p>
          <w:p>
            <w:pPr>
              <w:pStyle w:val="PromptBlock"/>
              <w:spacing w:before="0" w:after="0" w:line="240" w:lineRule="auto"/>
            </w:pPr>
            <w:r>
              <w:t>- clear CTA: “Build my plan”</w:t>
            </w:r>
          </w:p>
          <w:p>
            <w:pPr>
              <w:pStyle w:val="PromptBlock"/>
              <w:spacing w:before="0" w:after="0" w:line="240" w:lineRule="auto"/>
            </w:pPr>
            <w:r>
              <w:t>- sections for:</w:t>
            </w:r>
          </w:p>
          <w:p>
            <w:pPr>
              <w:pStyle w:val="PromptBlock"/>
              <w:spacing w:before="0" w:after="0" w:line="240" w:lineRule="auto"/>
            </w:pPr>
            <w:r>
              <w:t xml:space="preserve">  - how it works</w:t>
            </w:r>
          </w:p>
          <w:p>
            <w:pPr>
              <w:pStyle w:val="PromptBlock"/>
              <w:spacing w:before="0" w:after="0" w:line="240" w:lineRule="auto"/>
            </w:pPr>
            <w:r>
              <w:t xml:space="preserve">  - personalized plan explanation</w:t>
            </w:r>
          </w:p>
          <w:p>
            <w:pPr>
              <w:pStyle w:val="PromptBlock"/>
              <w:spacing w:before="0" w:after="0" w:line="240" w:lineRule="auto"/>
            </w:pPr>
            <w:r>
              <w:t xml:space="preserve">  - modality categories</w:t>
            </w:r>
          </w:p>
          <w:p>
            <w:pPr>
              <w:pStyle w:val="PromptBlock"/>
              <w:spacing w:before="0" w:after="0" w:line="240" w:lineRule="auto"/>
            </w:pPr>
            <w:r>
              <w:t xml:space="preserve">  - budget-aware planning</w:t>
            </w:r>
          </w:p>
          <w:p>
            <w:pPr>
              <w:pStyle w:val="PromptBlock"/>
              <w:spacing w:before="0" w:after="0" w:line="240" w:lineRule="auto"/>
            </w:pPr>
            <w:r>
              <w:t xml:space="preserve">  - evidence-led prioritization</w:t>
            </w:r>
          </w:p>
          <w:p>
            <w:pPr>
              <w:pStyle w:val="PromptBlock"/>
              <w:spacing w:before="0" w:after="0" w:line="240" w:lineRule="auto"/>
            </w:pPr>
            <w:r>
              <w:t xml:space="preserve">  - provider network / provider CTA</w:t>
            </w:r>
          </w:p>
          <w:p>
            <w:pPr>
              <w:pStyle w:val="PromptBlock"/>
              <w:spacing w:before="0" w:after="0" w:line="240" w:lineRule="auto"/>
            </w:pPr>
            <w:r>
              <w:t xml:space="preserve">  - pricing</w:t>
            </w:r>
          </w:p>
          <w:p>
            <w:pPr>
              <w:pStyle w:val="PromptBlock"/>
              <w:spacing w:before="0" w:after="0" w:line="240" w:lineRule="auto"/>
            </w:pPr>
            <w:r>
              <w:t xml:space="preserve">  - FAQ</w:t>
            </w:r>
          </w:p>
          <w:p>
            <w:pPr>
              <w:pStyle w:val="PromptBlock"/>
              <w:spacing w:before="0" w:after="0" w:line="240" w:lineRule="auto"/>
            </w:pPr>
            <w:r>
              <w:t xml:space="preserve">  - disclaimer bar</w:t>
            </w:r>
          </w:p>
          <w:p>
            <w:pPr>
              <w:pStyle w:val="PromptBlock"/>
              <w:spacing w:before="0" w:after="0" w:line="240" w:lineRule="auto"/>
            </w:pPr>
            <w:r>
              <w:t>- Keep layout elegant and airy</w:t>
            </w:r>
          </w:p>
          <w:p>
            <w:pPr>
              <w:pStyle w:val="PromptBlock"/>
              <w:spacing w:before="0" w:after="0" w:line="240" w:lineRule="auto"/>
            </w:pPr>
            <w:r>
              <w:t>- Include the new selected logo in navbar</w:t>
            </w:r>
          </w:p>
          <w:p>
            <w:pPr>
              <w:pStyle w:val="PromptBlock"/>
              <w:spacing w:before="0" w:after="0" w:line="240" w:lineRule="auto"/>
            </w:pPr>
            <w:r>
              <w:t>- Make hero messaging emphasize: “A health plan built around your life.”</w:t>
            </w:r>
          </w:p>
          <w:p>
            <w:pPr>
              <w:pStyle w:val="PromptBlock"/>
              <w:spacing w:before="0" w:after="0" w:line="240" w:lineRule="auto"/>
            </w:pPr>
            <w:r>
              <w:t xml:space="preserve"> </w:t>
            </w:r>
          </w:p>
          <w:p>
            <w:pPr>
              <w:pStyle w:val="PromptBlock"/>
              <w:spacing w:before="0" w:after="0" w:line="240" w:lineRule="auto"/>
            </w:pPr>
            <w:r>
              <w:t>B. MEMBER ONBOARDING FLOW</w:t>
            </w:r>
          </w:p>
          <w:p>
            <w:pPr>
              <w:pStyle w:val="PromptBlock"/>
              <w:spacing w:before="0" w:after="0" w:line="240" w:lineRule="auto"/>
            </w:pPr>
            <w:r>
              <w:t>Create a multi-step intake wizard:</w:t>
            </w:r>
          </w:p>
          <w:p>
            <w:pPr>
              <w:pStyle w:val="PromptBlock"/>
              <w:spacing w:before="0" w:after="0" w:line="240" w:lineRule="auto"/>
            </w:pPr>
            <w:r>
              <w:t>Step 1: Budget</w:t>
            </w:r>
          </w:p>
          <w:p>
            <w:pPr>
              <w:pStyle w:val="PromptBlock"/>
              <w:spacing w:before="0" w:after="0" w:line="240" w:lineRule="auto"/>
            </w:pPr>
            <w:r>
              <w:t>- ask monthly available amount</w:t>
            </w:r>
          </w:p>
          <w:p>
            <w:pPr>
              <w:pStyle w:val="PromptBlock"/>
              <w:spacing w:before="0" w:after="0" w:line="240" w:lineRule="auto"/>
            </w:pPr>
            <w:r>
              <w:t>- target budget slider + numeric input</w:t>
            </w:r>
          </w:p>
          <w:p>
            <w:pPr>
              <w:pStyle w:val="PromptBlock"/>
              <w:spacing w:before="0" w:after="0" w:line="240" w:lineRule="auto"/>
            </w:pPr>
            <w:r>
              <w:t xml:space="preserve"> </w:t>
            </w:r>
          </w:p>
          <w:p>
            <w:pPr>
              <w:pStyle w:val="PromptBlock"/>
              <w:spacing w:before="0" w:after="0" w:line="240" w:lineRule="auto"/>
            </w:pPr>
            <w:r>
              <w:t>Step 2: Goals</w:t>
            </w:r>
          </w:p>
          <w:p>
            <w:pPr>
              <w:pStyle w:val="PromptBlock"/>
              <w:spacing w:before="0" w:after="0" w:line="240" w:lineRule="auto"/>
            </w:pPr>
            <w:r>
              <w:t>Examples:</w:t>
            </w:r>
          </w:p>
          <w:p>
            <w:pPr>
              <w:pStyle w:val="PromptBlock"/>
              <w:spacing w:before="0" w:after="0" w:line="240" w:lineRule="auto"/>
            </w:pPr>
            <w:r>
              <w:t>- pain relief</w:t>
            </w:r>
          </w:p>
          <w:p>
            <w:pPr>
              <w:pStyle w:val="PromptBlock"/>
              <w:spacing w:before="0" w:after="0" w:line="240" w:lineRule="auto"/>
            </w:pPr>
            <w:r>
              <w:t>- stress reduction</w:t>
            </w:r>
          </w:p>
          <w:p>
            <w:pPr>
              <w:pStyle w:val="PromptBlock"/>
              <w:spacing w:before="0" w:after="0" w:line="240" w:lineRule="auto"/>
            </w:pPr>
            <w:r>
              <w:t>- mobility</w:t>
            </w:r>
          </w:p>
          <w:p>
            <w:pPr>
              <w:pStyle w:val="PromptBlock"/>
              <w:spacing w:before="0" w:after="0" w:line="240" w:lineRule="auto"/>
            </w:pPr>
            <w:r>
              <w:t>- recovery</w:t>
            </w:r>
          </w:p>
          <w:p>
            <w:pPr>
              <w:pStyle w:val="PromptBlock"/>
              <w:spacing w:before="0" w:after="0" w:line="240" w:lineRule="auto"/>
            </w:pPr>
            <w:r>
              <w:t>- posture</w:t>
            </w:r>
          </w:p>
          <w:p>
            <w:pPr>
              <w:pStyle w:val="PromptBlock"/>
              <w:spacing w:before="0" w:after="0" w:line="240" w:lineRule="auto"/>
            </w:pPr>
            <w:r>
              <w:t>- energy</w:t>
            </w:r>
          </w:p>
          <w:p>
            <w:pPr>
              <w:pStyle w:val="PromptBlock"/>
              <w:spacing w:before="0" w:after="0" w:line="240" w:lineRule="auto"/>
            </w:pPr>
            <w:r>
              <w:t>- fitness</w:t>
            </w:r>
          </w:p>
          <w:p>
            <w:pPr>
              <w:pStyle w:val="PromptBlock"/>
              <w:spacing w:before="0" w:after="0" w:line="240" w:lineRule="auto"/>
            </w:pPr>
            <w:r>
              <w:t>- sleep</w:t>
            </w:r>
          </w:p>
          <w:p>
            <w:pPr>
              <w:pStyle w:val="PromptBlock"/>
              <w:spacing w:before="0" w:after="0" w:line="240" w:lineRule="auto"/>
            </w:pPr>
            <w:r>
              <w:t>- nutrition support</w:t>
            </w:r>
          </w:p>
          <w:p>
            <w:pPr>
              <w:pStyle w:val="PromptBlock"/>
              <w:spacing w:before="0" w:after="0" w:line="240" w:lineRule="auto"/>
            </w:pPr>
            <w:r>
              <w:t>- preventive care</w:t>
            </w:r>
          </w:p>
          <w:p>
            <w:pPr>
              <w:pStyle w:val="PromptBlock"/>
              <w:spacing w:before="0" w:after="0" w:line="240" w:lineRule="auto"/>
            </w:pPr>
            <w:r>
              <w:t xml:space="preserve"> </w:t>
            </w:r>
          </w:p>
          <w:p>
            <w:pPr>
              <w:pStyle w:val="PromptBlock"/>
              <w:spacing w:before="0" w:after="0" w:line="240" w:lineRule="auto"/>
            </w:pPr>
            <w:r>
              <w:t>Step 3: Current Issues / Conditions</w:t>
            </w:r>
          </w:p>
          <w:p>
            <w:pPr>
              <w:pStyle w:val="PromptBlock"/>
              <w:spacing w:before="0" w:after="0" w:line="240" w:lineRule="auto"/>
            </w:pPr>
            <w:r>
              <w:t>Examples:</w:t>
            </w:r>
          </w:p>
          <w:p>
            <w:pPr>
              <w:pStyle w:val="PromptBlock"/>
              <w:spacing w:before="0" w:after="0" w:line="240" w:lineRule="auto"/>
            </w:pPr>
            <w:r>
              <w:t>- back pain</w:t>
            </w:r>
          </w:p>
          <w:p>
            <w:pPr>
              <w:pStyle w:val="PromptBlock"/>
              <w:spacing w:before="0" w:after="0" w:line="240" w:lineRule="auto"/>
            </w:pPr>
            <w:r>
              <w:t>- neck pain</w:t>
            </w:r>
          </w:p>
          <w:p>
            <w:pPr>
              <w:pStyle w:val="PromptBlock"/>
              <w:spacing w:before="0" w:after="0" w:line="240" w:lineRule="auto"/>
            </w:pPr>
            <w:r>
              <w:t>- stress</w:t>
            </w:r>
          </w:p>
          <w:p>
            <w:pPr>
              <w:pStyle w:val="PromptBlock"/>
              <w:spacing w:before="0" w:after="0" w:line="240" w:lineRule="auto"/>
            </w:pPr>
            <w:r>
              <w:t>- anxiety</w:t>
            </w:r>
          </w:p>
          <w:p>
            <w:pPr>
              <w:pStyle w:val="PromptBlock"/>
              <w:spacing w:before="0" w:after="0" w:line="240" w:lineRule="auto"/>
            </w:pPr>
            <w:r>
              <w:t>- sedentary lifestyle</w:t>
            </w:r>
          </w:p>
          <w:p>
            <w:pPr>
              <w:pStyle w:val="PromptBlock"/>
              <w:spacing w:before="0" w:after="0" w:line="240" w:lineRule="auto"/>
            </w:pPr>
            <w:r>
              <w:t>- recovery needs</w:t>
            </w:r>
          </w:p>
          <w:p>
            <w:pPr>
              <w:pStyle w:val="PromptBlock"/>
              <w:spacing w:before="0" w:after="0" w:line="240" w:lineRule="auto"/>
            </w:pPr>
            <w:r>
              <w:t>- poor flexibility</w:t>
            </w:r>
          </w:p>
          <w:p>
            <w:pPr>
              <w:pStyle w:val="PromptBlock"/>
              <w:spacing w:before="0" w:after="0" w:line="240" w:lineRule="auto"/>
            </w:pPr>
            <w:r>
              <w:t>- digestive concerns</w:t>
            </w:r>
          </w:p>
          <w:p>
            <w:pPr>
              <w:pStyle w:val="PromptBlock"/>
              <w:spacing w:before="0" w:after="0" w:line="240" w:lineRule="auto"/>
            </w:pPr>
            <w:r>
              <w:t>- none / prefer not to say</w:t>
            </w:r>
          </w:p>
          <w:p>
            <w:pPr>
              <w:pStyle w:val="PromptBlock"/>
              <w:spacing w:before="0" w:after="0" w:line="240" w:lineRule="auto"/>
            </w:pPr>
            <w:r>
              <w:t xml:space="preserve"> </w:t>
            </w:r>
          </w:p>
          <w:p>
            <w:pPr>
              <w:pStyle w:val="PromptBlock"/>
              <w:spacing w:before="0" w:after="0" w:line="240" w:lineRule="auto"/>
            </w:pPr>
            <w:r>
              <w:t>Step 4: Preferences</w:t>
            </w:r>
          </w:p>
          <w:p>
            <w:pPr>
              <w:pStyle w:val="PromptBlock"/>
              <w:spacing w:before="0" w:after="0" w:line="240" w:lineRule="auto"/>
            </w:pPr>
            <w:r>
              <w:t>Examples:</w:t>
            </w:r>
          </w:p>
          <w:p>
            <w:pPr>
              <w:pStyle w:val="PromptBlock"/>
              <w:spacing w:before="0" w:after="0" w:line="240" w:lineRule="auto"/>
            </w:pPr>
            <w:r>
              <w:t>- prefer in-person</w:t>
            </w:r>
          </w:p>
          <w:p>
            <w:pPr>
              <w:pStyle w:val="PromptBlock"/>
              <w:spacing w:before="0" w:after="0" w:line="240" w:lineRule="auto"/>
            </w:pPr>
            <w:r>
              <w:t>- prefer virtual</w:t>
            </w:r>
          </w:p>
          <w:p>
            <w:pPr>
              <w:pStyle w:val="PromptBlock"/>
              <w:spacing w:before="0" w:after="0" w:line="240" w:lineRule="auto"/>
            </w:pPr>
            <w:r>
              <w:t>- low-touch</w:t>
            </w:r>
          </w:p>
          <w:p>
            <w:pPr>
              <w:pStyle w:val="PromptBlock"/>
              <w:spacing w:before="0" w:after="0" w:line="240" w:lineRule="auto"/>
            </w:pPr>
            <w:r>
              <w:t>- high accountability</w:t>
            </w:r>
          </w:p>
          <w:p>
            <w:pPr>
              <w:pStyle w:val="PromptBlock"/>
              <w:spacing w:before="0" w:after="0" w:line="240" w:lineRule="auto"/>
            </w:pPr>
            <w:r>
              <w:t>- mind-body focus</w:t>
            </w:r>
          </w:p>
          <w:p>
            <w:pPr>
              <w:pStyle w:val="PromptBlock"/>
              <w:spacing w:before="0" w:after="0" w:line="240" w:lineRule="auto"/>
            </w:pPr>
            <w:r>
              <w:t>- exercise-based</w:t>
            </w:r>
          </w:p>
          <w:p>
            <w:pPr>
              <w:pStyle w:val="PromptBlock"/>
              <w:spacing w:before="0" w:after="0" w:line="240" w:lineRule="auto"/>
            </w:pPr>
            <w:r>
              <w:t>- recovery-based</w:t>
            </w:r>
          </w:p>
          <w:p>
            <w:pPr>
              <w:pStyle w:val="PromptBlock"/>
              <w:spacing w:before="0" w:after="0" w:line="240" w:lineRule="auto"/>
            </w:pPr>
            <w:r>
              <w:t>- clinically guided</w:t>
            </w:r>
          </w:p>
          <w:p>
            <w:pPr>
              <w:pStyle w:val="PromptBlock"/>
              <w:spacing w:before="0" w:after="0" w:line="240" w:lineRule="auto"/>
            </w:pPr>
            <w:r>
              <w:t>- gentle / beginner friendly</w:t>
            </w:r>
          </w:p>
          <w:p>
            <w:pPr>
              <w:pStyle w:val="PromptBlock"/>
              <w:spacing w:before="0" w:after="0" w:line="240" w:lineRule="auto"/>
            </w:pPr>
            <w:r>
              <w:t xml:space="preserve"> </w:t>
            </w:r>
          </w:p>
          <w:p>
            <w:pPr>
              <w:pStyle w:val="PromptBlock"/>
              <w:spacing w:before="0" w:after="0" w:line="240" w:lineRule="auto"/>
            </w:pPr>
            <w:r>
              <w:t>Step 5: Exclusions / Contraindications</w:t>
            </w:r>
          </w:p>
          <w:p>
            <w:pPr>
              <w:pStyle w:val="PromptBlock"/>
              <w:spacing w:before="0" w:after="0" w:line="240" w:lineRule="auto"/>
            </w:pPr>
            <w:r>
              <w:t>Examples:</w:t>
            </w:r>
          </w:p>
          <w:p>
            <w:pPr>
              <w:pStyle w:val="PromptBlock"/>
              <w:spacing w:before="0" w:after="0" w:line="240" w:lineRule="auto"/>
            </w:pPr>
            <w:r>
              <w:t>- avoid chiropractic</w:t>
            </w:r>
          </w:p>
          <w:p>
            <w:pPr>
              <w:pStyle w:val="PromptBlock"/>
              <w:spacing w:before="0" w:after="0" w:line="240" w:lineRule="auto"/>
            </w:pPr>
            <w:r>
              <w:t>- avoid needles</w:t>
            </w:r>
          </w:p>
          <w:p>
            <w:pPr>
              <w:pStyle w:val="PromptBlock"/>
              <w:spacing w:before="0" w:after="0" w:line="240" w:lineRule="auto"/>
            </w:pPr>
            <w:r>
              <w:t>- no group classes</w:t>
            </w:r>
          </w:p>
          <w:p>
            <w:pPr>
              <w:pStyle w:val="PromptBlock"/>
              <w:spacing w:before="0" w:after="0" w:line="240" w:lineRule="auto"/>
            </w:pPr>
            <w:r>
              <w:t>- no high-intensity exercise</w:t>
            </w:r>
          </w:p>
          <w:p>
            <w:pPr>
              <w:pStyle w:val="PromptBlock"/>
              <w:spacing w:before="0" w:after="0" w:line="240" w:lineRule="auto"/>
            </w:pPr>
            <w:r>
              <w:t>- mobility limitations</w:t>
            </w:r>
          </w:p>
          <w:p>
            <w:pPr>
              <w:pStyle w:val="PromptBlock"/>
              <w:spacing w:before="0" w:after="0" w:line="240" w:lineRule="auto"/>
            </w:pPr>
            <w:r>
              <w:t>- pregnancy-safe only</w:t>
            </w:r>
          </w:p>
          <w:p>
            <w:pPr>
              <w:pStyle w:val="PromptBlock"/>
              <w:spacing w:before="0" w:after="0" w:line="240" w:lineRule="auto"/>
            </w:pPr>
            <w:r>
              <w:t xml:space="preserve"> </w:t>
            </w:r>
          </w:p>
          <w:p>
            <w:pPr>
              <w:pStyle w:val="PromptBlock"/>
              <w:spacing w:before="0" w:after="0" w:line="240" w:lineRule="auto"/>
            </w:pPr>
            <w:r>
              <w:t>Step 6: Region / Matching</w:t>
            </w:r>
          </w:p>
          <w:p>
            <w:pPr>
              <w:pStyle w:val="PromptBlock"/>
              <w:spacing w:before="0" w:after="0" w:line="240" w:lineRule="auto"/>
            </w:pPr>
            <w:r>
              <w:t>- zip code</w:t>
            </w:r>
          </w:p>
          <w:p>
            <w:pPr>
              <w:pStyle w:val="PromptBlock"/>
              <w:spacing w:before="0" w:after="0" w:line="240" w:lineRule="auto"/>
            </w:pPr>
            <w:r>
              <w:t>- radius</w:t>
            </w:r>
          </w:p>
          <w:p>
            <w:pPr>
              <w:pStyle w:val="PromptBlock"/>
              <w:spacing w:before="0" w:after="0" w:line="240" w:lineRule="auto"/>
            </w:pPr>
            <w:r>
              <w:t>- telehealth allowed toggle</w:t>
            </w:r>
          </w:p>
          <w:p>
            <w:pPr>
              <w:pStyle w:val="PromptBlock"/>
              <w:spacing w:before="0" w:after="0" w:line="240" w:lineRule="auto"/>
            </w:pPr>
            <w:r>
              <w:t xml:space="preserve"> </w:t>
            </w:r>
          </w:p>
          <w:p>
            <w:pPr>
              <w:pStyle w:val="PromptBlock"/>
              <w:spacing w:before="0" w:after="0" w:line="240" w:lineRule="auto"/>
            </w:pPr>
            <w:r>
              <w:t>Step 7: Review &amp; Generate Plan</w:t>
            </w:r>
          </w:p>
          <w:p>
            <w:pPr>
              <w:pStyle w:val="PromptBlock"/>
              <w:spacing w:before="0" w:after="0" w:line="240" w:lineRule="auto"/>
            </w:pPr>
            <w:r>
              <w:t xml:space="preserve"> </w:t>
            </w:r>
          </w:p>
          <w:p>
            <w:pPr>
              <w:pStyle w:val="PromptBlock"/>
              <w:spacing w:before="0" w:after="0" w:line="240" w:lineRule="auto"/>
            </w:pPr>
            <w:r>
              <w:t>C. PLAN ENGINE</w:t>
            </w:r>
          </w:p>
          <w:p>
            <w:pPr>
              <w:pStyle w:val="PromptBlock"/>
              <w:spacing w:before="0" w:after="0" w:line="240" w:lineRule="auto"/>
            </w:pPr>
            <w:r>
              <w:t>Create a rules-based MVP recommendation engine.</w:t>
            </w:r>
          </w:p>
          <w:p>
            <w:pPr>
              <w:pStyle w:val="PromptBlock"/>
              <w:spacing w:before="0" w:after="0" w:line="240" w:lineRule="auto"/>
            </w:pPr>
            <w:r>
              <w:t>Do not claim diagnosis.</w:t>
            </w:r>
          </w:p>
          <w:p>
            <w:pPr>
              <w:pStyle w:val="PromptBlock"/>
              <w:spacing w:before="0" w:after="0" w:line="240" w:lineRule="auto"/>
            </w:pPr>
            <w:r>
              <w:t>Generate:</w:t>
            </w:r>
          </w:p>
          <w:p>
            <w:pPr>
              <w:pStyle w:val="PromptBlock"/>
              <w:spacing w:before="0" w:after="0" w:line="240" w:lineRule="auto"/>
            </w:pPr>
            <w:r>
              <w:t>- ranked modalities</w:t>
            </w:r>
          </w:p>
          <w:p>
            <w:pPr>
              <w:pStyle w:val="PromptBlock"/>
              <w:spacing w:before="0" w:after="0" w:line="240" w:lineRule="auto"/>
            </w:pPr>
            <w:r>
              <w:t>- suggested monthly frequency</w:t>
            </w:r>
          </w:p>
          <w:p>
            <w:pPr>
              <w:pStyle w:val="PromptBlock"/>
              <w:spacing w:before="0" w:after="0" w:line="240" w:lineRule="auto"/>
            </w:pPr>
            <w:r>
              <w:t>- estimated budget allocation</w:t>
            </w:r>
          </w:p>
          <w:p>
            <w:pPr>
              <w:pStyle w:val="PromptBlock"/>
              <w:spacing w:before="0" w:after="0" w:line="240" w:lineRule="auto"/>
            </w:pPr>
            <w:r>
              <w:t>- evidence label (Strong / Moderate / Emerging)</w:t>
            </w:r>
          </w:p>
          <w:p>
            <w:pPr>
              <w:pStyle w:val="PromptBlock"/>
              <w:spacing w:before="0" w:after="0" w:line="240" w:lineRule="auto"/>
            </w:pPr>
            <w:r>
              <w:t>- short rationale for each recommendation</w:t>
            </w:r>
          </w:p>
          <w:p>
            <w:pPr>
              <w:pStyle w:val="PromptBlock"/>
              <w:spacing w:before="0" w:after="0" w:line="240" w:lineRule="auto"/>
            </w:pPr>
            <w:r>
              <w:t>- tradeoff notes when budget is low</w:t>
            </w:r>
          </w:p>
          <w:p>
            <w:pPr>
              <w:pStyle w:val="PromptBlock"/>
              <w:spacing w:before="0" w:after="0" w:line="240" w:lineRule="auto"/>
            </w:pPr>
            <w:r>
              <w:t xml:space="preserve"> </w:t>
            </w:r>
          </w:p>
          <w:p>
            <w:pPr>
              <w:pStyle w:val="PromptBlock"/>
              <w:spacing w:before="0" w:after="0" w:line="240" w:lineRule="auto"/>
            </w:pPr>
            <w:r>
              <w:t>Sample logic:</w:t>
            </w:r>
          </w:p>
          <w:p>
            <w:pPr>
              <w:pStyle w:val="PromptBlock"/>
              <w:spacing w:before="0" w:after="0" w:line="240" w:lineRule="auto"/>
            </w:pPr>
            <w:r>
              <w:t>- If stress + sleep + budget under 150:</w:t>
            </w:r>
          </w:p>
          <w:p>
            <w:pPr>
              <w:pStyle w:val="PromptBlock"/>
              <w:spacing w:before="0" w:after="0" w:line="240" w:lineRule="auto"/>
            </w:pPr>
            <w:r>
              <w:t xml:space="preserve">  prioritize meditation, yoga, telehealth coaching, lower-cost classes/apps</w:t>
            </w:r>
          </w:p>
          <w:p>
            <w:pPr>
              <w:pStyle w:val="PromptBlock"/>
              <w:spacing w:before="0" w:after="0" w:line="240" w:lineRule="auto"/>
            </w:pPr>
            <w:r>
              <w:t>- If back pain + posture + moderate budget:</w:t>
            </w:r>
          </w:p>
          <w:p>
            <w:pPr>
              <w:pStyle w:val="PromptBlock"/>
              <w:spacing w:before="0" w:after="0" w:line="240" w:lineRule="auto"/>
            </w:pPr>
            <w:r>
              <w:t xml:space="preserve">  prioritize physical therapy, Pilates, massage, acupuncture</w:t>
            </w:r>
          </w:p>
          <w:p>
            <w:pPr>
              <w:pStyle w:val="PromptBlock"/>
              <w:spacing w:before="0" w:after="0" w:line="240" w:lineRule="auto"/>
            </w:pPr>
            <w:r>
              <w:t>- If high accountability + fitness:</w:t>
            </w:r>
          </w:p>
          <w:p>
            <w:pPr>
              <w:pStyle w:val="PromptBlock"/>
              <w:spacing w:before="0" w:after="0" w:line="240" w:lineRule="auto"/>
            </w:pPr>
            <w:r>
              <w:t xml:space="preserve">  prioritize personal training + Pilates + recovery support</w:t>
            </w:r>
          </w:p>
          <w:p>
            <w:pPr>
              <w:pStyle w:val="PromptBlock"/>
              <w:spacing w:before="0" w:after="0" w:line="240" w:lineRule="auto"/>
            </w:pPr>
            <w:r>
              <w:t>- If preventive primary care desired:</w:t>
            </w:r>
          </w:p>
          <w:p>
            <w:pPr>
              <w:pStyle w:val="PromptBlock"/>
              <w:spacing w:before="0" w:after="0" w:line="240" w:lineRule="auto"/>
            </w:pPr>
            <w:r>
              <w:t xml:space="preserve">  include DPC or telehealth primary care option where applicable</w:t>
            </w:r>
          </w:p>
          <w:p>
            <w:pPr>
              <w:pStyle w:val="PromptBlock"/>
              <w:spacing w:before="0" w:after="0" w:line="240" w:lineRule="auto"/>
            </w:pPr>
            <w:r>
              <w:t xml:space="preserve"> </w:t>
            </w:r>
          </w:p>
          <w:p>
            <w:pPr>
              <w:pStyle w:val="PromptBlock"/>
              <w:spacing w:before="0" w:after="0" w:line="240" w:lineRule="auto"/>
            </w:pPr>
            <w:r>
              <w:t>The engine should be configurable from admin later.</w:t>
            </w:r>
          </w:p>
          <w:p>
            <w:pPr>
              <w:pStyle w:val="PromptBlock"/>
              <w:spacing w:before="0" w:after="0" w:line="240" w:lineRule="auto"/>
            </w:pPr>
            <w:r>
              <w:t xml:space="preserve"> </w:t>
            </w:r>
          </w:p>
          <w:p>
            <w:pPr>
              <w:pStyle w:val="PromptBlock"/>
              <w:spacing w:before="0" w:after="0" w:line="240" w:lineRule="auto"/>
            </w:pPr>
            <w:r>
              <w:t>D. PLAN RESULTS PAGE</w:t>
            </w:r>
          </w:p>
          <w:p>
            <w:pPr>
              <w:pStyle w:val="PromptBlock"/>
              <w:spacing w:before="0" w:after="0" w:line="240" w:lineRule="auto"/>
            </w:pPr>
            <w:r>
              <w:t>Display:</w:t>
            </w:r>
          </w:p>
          <w:p>
            <w:pPr>
              <w:pStyle w:val="PromptBlock"/>
              <w:spacing w:before="0" w:after="0" w:line="240" w:lineRule="auto"/>
            </w:pPr>
            <w:r>
              <w:t>- monthly budget</w:t>
            </w:r>
          </w:p>
          <w:p>
            <w:pPr>
              <w:pStyle w:val="PromptBlock"/>
              <w:spacing w:before="0" w:after="0" w:line="240" w:lineRule="auto"/>
            </w:pPr>
            <w:r>
              <w:t>- recommended modalities in ranked cards</w:t>
            </w:r>
          </w:p>
          <w:p>
            <w:pPr>
              <w:pStyle w:val="PromptBlock"/>
              <w:spacing w:before="0" w:after="0" w:line="240" w:lineRule="auto"/>
            </w:pPr>
            <w:r>
              <w:t>- evidence level badge</w:t>
            </w:r>
          </w:p>
          <w:p>
            <w:pPr>
              <w:pStyle w:val="PromptBlock"/>
              <w:spacing w:before="0" w:after="0" w:line="240" w:lineRule="auto"/>
            </w:pPr>
            <w:r>
              <w:t>- estimated monthly cost</w:t>
            </w:r>
          </w:p>
          <w:p>
            <w:pPr>
              <w:pStyle w:val="PromptBlock"/>
              <w:spacing w:before="0" w:after="0" w:line="240" w:lineRule="auto"/>
            </w:pPr>
            <w:r>
              <w:t>- why it was chosen</w:t>
            </w:r>
          </w:p>
          <w:p>
            <w:pPr>
              <w:pStyle w:val="PromptBlock"/>
              <w:spacing w:before="0" w:after="0" w:line="240" w:lineRule="auto"/>
            </w:pPr>
            <w:r>
              <w:t>- what was deprioritized</w:t>
            </w:r>
          </w:p>
          <w:p>
            <w:pPr>
              <w:pStyle w:val="PromptBlock"/>
              <w:spacing w:before="0" w:after="0" w:line="240" w:lineRule="auto"/>
            </w:pPr>
            <w:r>
              <w:t>- “save plan” button</w:t>
            </w:r>
          </w:p>
          <w:p>
            <w:pPr>
              <w:pStyle w:val="PromptBlock"/>
              <w:spacing w:before="0" w:after="0" w:line="240" w:lineRule="auto"/>
            </w:pPr>
            <w:r>
              <w:t>- “see provider matches” button</w:t>
            </w:r>
          </w:p>
          <w:p>
            <w:pPr>
              <w:pStyle w:val="PromptBlock"/>
              <w:spacing w:before="0" w:after="0" w:line="240" w:lineRule="auto"/>
            </w:pPr>
            <w:r>
              <w:t>- “edit inputs” button</w:t>
            </w:r>
          </w:p>
          <w:p>
            <w:pPr>
              <w:pStyle w:val="PromptBlock"/>
              <w:spacing w:before="0" w:after="0" w:line="240" w:lineRule="auto"/>
            </w:pPr>
            <w:r>
              <w:t xml:space="preserve"> </w:t>
            </w:r>
          </w:p>
          <w:p>
            <w:pPr>
              <w:pStyle w:val="PromptBlock"/>
              <w:spacing w:before="0" w:after="0" w:line="240" w:lineRule="auto"/>
            </w:pPr>
            <w:r>
              <w:t>E. PROVIDER DIRECTORY / MATCHING</w:t>
            </w:r>
          </w:p>
          <w:p>
            <w:pPr>
              <w:pStyle w:val="PromptBlock"/>
              <w:spacing w:before="0" w:after="0" w:line="240" w:lineRule="auto"/>
            </w:pPr>
            <w:r>
              <w:t>Members should be able to browse matched providers by modality.</w:t>
            </w:r>
          </w:p>
          <w:p>
            <w:pPr>
              <w:pStyle w:val="PromptBlock"/>
              <w:spacing w:before="0" w:after="0" w:line="240" w:lineRule="auto"/>
            </w:pPr>
            <w:r>
              <w:t>Provider cards should show:</w:t>
            </w:r>
          </w:p>
          <w:p>
            <w:pPr>
              <w:pStyle w:val="PromptBlock"/>
              <w:spacing w:before="0" w:after="0" w:line="240" w:lineRule="auto"/>
            </w:pPr>
            <w:r>
              <w:t>- name</w:t>
            </w:r>
          </w:p>
          <w:p>
            <w:pPr>
              <w:pStyle w:val="PromptBlock"/>
              <w:spacing w:before="0" w:after="0" w:line="240" w:lineRule="auto"/>
            </w:pPr>
            <w:r>
              <w:t>- specialty</w:t>
            </w:r>
          </w:p>
          <w:p>
            <w:pPr>
              <w:pStyle w:val="PromptBlock"/>
              <w:spacing w:before="0" w:after="0" w:line="240" w:lineRule="auto"/>
            </w:pPr>
            <w:r>
              <w:t>- modality</w:t>
            </w:r>
          </w:p>
          <w:p>
            <w:pPr>
              <w:pStyle w:val="PromptBlock"/>
              <w:spacing w:before="0" w:after="0" w:line="240" w:lineRule="auto"/>
            </w:pPr>
            <w:r>
              <w:t>- short bio</w:t>
            </w:r>
          </w:p>
          <w:p>
            <w:pPr>
              <w:pStyle w:val="PromptBlock"/>
              <w:spacing w:before="0" w:after="0" w:line="240" w:lineRule="auto"/>
            </w:pPr>
            <w:r>
              <w:t>- credentials</w:t>
            </w:r>
          </w:p>
          <w:p>
            <w:pPr>
              <w:pStyle w:val="PromptBlock"/>
              <w:spacing w:before="0" w:after="0" w:line="240" w:lineRule="auto"/>
            </w:pPr>
            <w:r>
              <w:t>- city/state</w:t>
            </w:r>
          </w:p>
          <w:p>
            <w:pPr>
              <w:pStyle w:val="PromptBlock"/>
              <w:spacing w:before="0" w:after="0" w:line="240" w:lineRule="auto"/>
            </w:pPr>
            <w:r>
              <w:t>- remote/in-person</w:t>
            </w:r>
          </w:p>
          <w:p>
            <w:pPr>
              <w:pStyle w:val="PromptBlock"/>
              <w:spacing w:before="0" w:after="0" w:line="240" w:lineRule="auto"/>
            </w:pPr>
            <w:r>
              <w:t>- pricing range</w:t>
            </w:r>
          </w:p>
          <w:p>
            <w:pPr>
              <w:pStyle w:val="PromptBlock"/>
              <w:spacing w:before="0" w:after="0" w:line="240" w:lineRule="auto"/>
            </w:pPr>
            <w:r>
              <w:t>- whether they accept HSA/FSA if relevant</w:t>
            </w:r>
          </w:p>
          <w:p>
            <w:pPr>
              <w:pStyle w:val="PromptBlock"/>
              <w:spacing w:before="0" w:after="0" w:line="240" w:lineRule="auto"/>
            </w:pPr>
            <w:r>
              <w:t>- rating placeholder</w:t>
            </w:r>
          </w:p>
          <w:p>
            <w:pPr>
              <w:pStyle w:val="PromptBlock"/>
              <w:spacing w:before="0" w:after="0" w:line="240" w:lineRule="auto"/>
            </w:pPr>
            <w:r>
              <w:t>- “request info” / “save” button</w:t>
            </w:r>
          </w:p>
          <w:p>
            <w:pPr>
              <w:pStyle w:val="PromptBlock"/>
              <w:spacing w:before="0" w:after="0" w:line="240" w:lineRule="auto"/>
            </w:pPr>
            <w:r>
              <w:t xml:space="preserve"> </w:t>
            </w:r>
          </w:p>
          <w:p>
            <w:pPr>
              <w:pStyle w:val="PromptBlock"/>
              <w:spacing w:before="0" w:after="0" w:line="240" w:lineRule="auto"/>
            </w:pPr>
            <w:r>
              <w:t>F. PROVIDER APPLICATION SYSTEM</w:t>
            </w:r>
          </w:p>
          <w:p>
            <w:pPr>
              <w:pStyle w:val="PromptBlock"/>
              <w:spacing w:before="0" w:after="0" w:line="240" w:lineRule="auto"/>
            </w:pPr>
            <w:r>
              <w:t>Providers should be able to:</w:t>
            </w:r>
          </w:p>
          <w:p>
            <w:pPr>
              <w:pStyle w:val="PromptBlock"/>
              <w:spacing w:before="0" w:after="0" w:line="240" w:lineRule="auto"/>
            </w:pPr>
            <w:r>
              <w:t>- create account</w:t>
            </w:r>
          </w:p>
          <w:p>
            <w:pPr>
              <w:pStyle w:val="PromptBlock"/>
              <w:spacing w:before="0" w:after="0" w:line="240" w:lineRule="auto"/>
            </w:pPr>
            <w:r>
              <w:t>- submit profile</w:t>
            </w:r>
          </w:p>
          <w:p>
            <w:pPr>
              <w:pStyle w:val="PromptBlock"/>
              <w:spacing w:before="0" w:after="0" w:line="240" w:lineRule="auto"/>
            </w:pPr>
            <w:r>
              <w:t>- choose modalities</w:t>
            </w:r>
          </w:p>
          <w:p>
            <w:pPr>
              <w:pStyle w:val="PromptBlock"/>
              <w:spacing w:before="0" w:after="0" w:line="240" w:lineRule="auto"/>
            </w:pPr>
            <w:r>
              <w:t>- set pricing ranges</w:t>
            </w:r>
          </w:p>
          <w:p>
            <w:pPr>
              <w:pStyle w:val="PromptBlock"/>
              <w:spacing w:before="0" w:after="0" w:line="240" w:lineRule="auto"/>
            </w:pPr>
            <w:r>
              <w:t>- list certifications/licenses</w:t>
            </w:r>
          </w:p>
          <w:p>
            <w:pPr>
              <w:pStyle w:val="PromptBlock"/>
              <w:spacing w:before="0" w:after="0" w:line="240" w:lineRule="auto"/>
            </w:pPr>
            <w:r>
              <w:t>- service area</w:t>
            </w:r>
          </w:p>
          <w:p>
            <w:pPr>
              <w:pStyle w:val="PromptBlock"/>
              <w:spacing w:before="0" w:after="0" w:line="240" w:lineRule="auto"/>
            </w:pPr>
            <w:r>
              <w:t>- telehealth or in-person</w:t>
            </w:r>
          </w:p>
          <w:p>
            <w:pPr>
              <w:pStyle w:val="PromptBlock"/>
              <w:spacing w:before="0" w:after="0" w:line="240" w:lineRule="auto"/>
            </w:pPr>
            <w:r>
              <w:t>- upload logo/photo</w:t>
            </w:r>
          </w:p>
          <w:p>
            <w:pPr>
              <w:pStyle w:val="PromptBlock"/>
              <w:spacing w:before="0" w:after="0" w:line="240" w:lineRule="auto"/>
            </w:pPr>
            <w:r>
              <w:t>- submit for review</w:t>
            </w:r>
          </w:p>
          <w:p>
            <w:pPr>
              <w:pStyle w:val="PromptBlock"/>
              <w:spacing w:before="0" w:after="0" w:line="240" w:lineRule="auto"/>
            </w:pPr>
            <w:r>
              <w:t xml:space="preserve"> </w:t>
            </w:r>
          </w:p>
          <w:p>
            <w:pPr>
              <w:pStyle w:val="PromptBlock"/>
              <w:spacing w:before="0" w:after="0" w:line="240" w:lineRule="auto"/>
            </w:pPr>
            <w:r>
              <w:t>Provider statuses:</w:t>
            </w:r>
          </w:p>
          <w:p>
            <w:pPr>
              <w:pStyle w:val="PromptBlock"/>
              <w:spacing w:before="0" w:after="0" w:line="240" w:lineRule="auto"/>
            </w:pPr>
            <w:r>
              <w:t>- draft</w:t>
            </w:r>
          </w:p>
          <w:p>
            <w:pPr>
              <w:pStyle w:val="PromptBlock"/>
              <w:spacing w:before="0" w:after="0" w:line="240" w:lineRule="auto"/>
            </w:pPr>
            <w:r>
              <w:t>- submitted</w:t>
            </w:r>
          </w:p>
          <w:p>
            <w:pPr>
              <w:pStyle w:val="PromptBlock"/>
              <w:spacing w:before="0" w:after="0" w:line="240" w:lineRule="auto"/>
            </w:pPr>
            <w:r>
              <w:t>- approved</w:t>
            </w:r>
          </w:p>
          <w:p>
            <w:pPr>
              <w:pStyle w:val="PromptBlock"/>
              <w:spacing w:before="0" w:after="0" w:line="240" w:lineRule="auto"/>
            </w:pPr>
            <w:r>
              <w:t>- rejected</w:t>
            </w:r>
          </w:p>
          <w:p>
            <w:pPr>
              <w:pStyle w:val="PromptBlock"/>
              <w:spacing w:before="0" w:after="0" w:line="240" w:lineRule="auto"/>
            </w:pPr>
            <w:r>
              <w:t>- needs changes</w:t>
            </w:r>
          </w:p>
          <w:p>
            <w:pPr>
              <w:pStyle w:val="PromptBlock"/>
              <w:spacing w:before="0" w:after="0" w:line="240" w:lineRule="auto"/>
            </w:pPr>
            <w:r>
              <w:t xml:space="preserve"> </w:t>
            </w:r>
          </w:p>
          <w:p>
            <w:pPr>
              <w:pStyle w:val="PromptBlock"/>
              <w:spacing w:before="0" w:after="0" w:line="240" w:lineRule="auto"/>
            </w:pPr>
            <w:r>
              <w:t>G. AUTHENTICATION</w:t>
            </w:r>
          </w:p>
          <w:p>
            <w:pPr>
              <w:pStyle w:val="PromptBlock"/>
              <w:spacing w:before="0" w:after="0" w:line="240" w:lineRule="auto"/>
            </w:pPr>
            <w:r>
              <w:t>Implement Supabase auth with:</w:t>
            </w:r>
          </w:p>
          <w:p>
            <w:pPr>
              <w:pStyle w:val="PromptBlock"/>
              <w:spacing w:before="0" w:after="0" w:line="240" w:lineRule="auto"/>
            </w:pPr>
            <w:r>
              <w:t>- email/password sign up</w:t>
            </w:r>
          </w:p>
          <w:p>
            <w:pPr>
              <w:pStyle w:val="PromptBlock"/>
              <w:spacing w:before="0" w:after="0" w:line="240" w:lineRule="auto"/>
            </w:pPr>
            <w:r>
              <w:t>- sign in</w:t>
            </w:r>
          </w:p>
          <w:p>
            <w:pPr>
              <w:pStyle w:val="PromptBlock"/>
              <w:spacing w:before="0" w:after="0" w:line="240" w:lineRule="auto"/>
            </w:pPr>
            <w:r>
              <w:t>- forgot password</w:t>
            </w:r>
          </w:p>
          <w:p>
            <w:pPr>
              <w:pStyle w:val="PromptBlock"/>
              <w:spacing w:before="0" w:after="0" w:line="240" w:lineRule="auto"/>
            </w:pPr>
            <w:r>
              <w:t>- protected routes</w:t>
            </w:r>
          </w:p>
          <w:p>
            <w:pPr>
              <w:pStyle w:val="PromptBlock"/>
              <w:spacing w:before="0" w:after="0" w:line="240" w:lineRule="auto"/>
            </w:pPr>
            <w:r>
              <w:t>- role-based routing for member/provider/admin</w:t>
            </w:r>
          </w:p>
          <w:p>
            <w:pPr>
              <w:pStyle w:val="PromptBlock"/>
              <w:spacing w:before="0" w:after="0" w:line="240" w:lineRule="auto"/>
            </w:pPr>
            <w:r>
              <w:t xml:space="preserve"> </w:t>
            </w:r>
          </w:p>
          <w:p>
            <w:pPr>
              <w:pStyle w:val="PromptBlock"/>
              <w:spacing w:before="0" w:after="0" w:line="240" w:lineRule="auto"/>
            </w:pPr>
            <w:r>
              <w:t>H. USER ROLES</w:t>
            </w:r>
          </w:p>
          <w:p>
            <w:pPr>
              <w:pStyle w:val="PromptBlock"/>
              <w:spacing w:before="0" w:after="0" w:line="240" w:lineRule="auto"/>
            </w:pPr>
            <w:r>
              <w:t>Roles table or profile field:</w:t>
            </w:r>
          </w:p>
          <w:p>
            <w:pPr>
              <w:pStyle w:val="PromptBlock"/>
              <w:spacing w:before="0" w:after="0" w:line="240" w:lineRule="auto"/>
            </w:pPr>
            <w:r>
              <w:t>- member</w:t>
            </w:r>
          </w:p>
          <w:p>
            <w:pPr>
              <w:pStyle w:val="PromptBlock"/>
              <w:spacing w:before="0" w:after="0" w:line="240" w:lineRule="auto"/>
            </w:pPr>
            <w:r>
              <w:t>- provider</w:t>
            </w:r>
          </w:p>
          <w:p>
            <w:pPr>
              <w:pStyle w:val="PromptBlock"/>
              <w:spacing w:before="0" w:after="0" w:line="240" w:lineRule="auto"/>
            </w:pPr>
            <w:r>
              <w:t>- admin</w:t>
            </w:r>
          </w:p>
          <w:p>
            <w:pPr>
              <w:pStyle w:val="PromptBlock"/>
              <w:spacing w:before="0" w:after="0" w:line="240" w:lineRule="auto"/>
            </w:pPr>
            <w:r>
              <w:t xml:space="preserve"> </w:t>
            </w:r>
          </w:p>
          <w:p>
            <w:pPr>
              <w:pStyle w:val="PromptBlock"/>
              <w:spacing w:before="0" w:after="0" w:line="240" w:lineRule="auto"/>
            </w:pPr>
            <w:r>
              <w:t>I. DATABASE SCHEMA</w:t>
            </w:r>
          </w:p>
          <w:p>
            <w:pPr>
              <w:pStyle w:val="PromptBlock"/>
              <w:spacing w:before="0" w:after="0" w:line="240" w:lineRule="auto"/>
            </w:pPr>
            <w:r>
              <w:t>Create a sensible normalized schema.</w:t>
            </w:r>
          </w:p>
          <w:p>
            <w:pPr>
              <w:pStyle w:val="PromptBlock"/>
              <w:spacing w:before="0" w:after="0" w:line="240" w:lineRule="auto"/>
            </w:pPr>
            <w:r>
              <w:t xml:space="preserve"> </w:t>
            </w:r>
          </w:p>
          <w:p>
            <w:pPr>
              <w:pStyle w:val="PromptBlock"/>
              <w:spacing w:before="0" w:after="0" w:line="240" w:lineRule="auto"/>
            </w:pPr>
            <w:r>
              <w:t>Required tables:</w:t>
            </w:r>
          </w:p>
          <w:p>
            <w:pPr>
              <w:pStyle w:val="PromptBlock"/>
              <w:spacing w:before="0" w:after="0" w:line="240" w:lineRule="auto"/>
            </w:pPr>
            <w:r>
              <w:t>1. profiles</w:t>
            </w:r>
          </w:p>
          <w:p>
            <w:pPr>
              <w:pStyle w:val="PromptBlock"/>
              <w:spacing w:before="0" w:after="0" w:line="240" w:lineRule="auto"/>
            </w:pPr>
            <w:r>
              <w:t>- id</w:t>
            </w:r>
          </w:p>
          <w:p>
            <w:pPr>
              <w:pStyle w:val="PromptBlock"/>
              <w:spacing w:before="0" w:after="0" w:line="240" w:lineRule="auto"/>
            </w:pPr>
            <w:r>
              <w:t>- role</w:t>
            </w:r>
          </w:p>
          <w:p>
            <w:pPr>
              <w:pStyle w:val="PromptBlock"/>
              <w:spacing w:before="0" w:after="0" w:line="240" w:lineRule="auto"/>
            </w:pPr>
            <w:r>
              <w:t>- full_name</w:t>
            </w:r>
          </w:p>
          <w:p>
            <w:pPr>
              <w:pStyle w:val="PromptBlock"/>
              <w:spacing w:before="0" w:after="0" w:line="240" w:lineRule="auto"/>
            </w:pPr>
            <w:r>
              <w:t>- email</w:t>
            </w:r>
          </w:p>
          <w:p>
            <w:pPr>
              <w:pStyle w:val="PromptBlock"/>
              <w:spacing w:before="0" w:after="0" w:line="240" w:lineRule="auto"/>
            </w:pPr>
            <w:r>
              <w:t>- zip_code</w:t>
            </w:r>
          </w:p>
          <w:p>
            <w:pPr>
              <w:pStyle w:val="PromptBlock"/>
              <w:spacing w:before="0" w:after="0" w:line="240" w:lineRule="auto"/>
            </w:pPr>
            <w:r>
              <w:t>- created_at</w:t>
            </w:r>
          </w:p>
          <w:p>
            <w:pPr>
              <w:pStyle w:val="PromptBlock"/>
              <w:spacing w:before="0" w:after="0" w:line="240" w:lineRule="auto"/>
            </w:pPr>
            <w:r>
              <w:t>- updated_at</w:t>
            </w:r>
          </w:p>
          <w:p>
            <w:pPr>
              <w:pStyle w:val="PromptBlock"/>
              <w:spacing w:before="0" w:after="0" w:line="240" w:lineRule="auto"/>
            </w:pPr>
            <w:r>
              <w:t xml:space="preserve"> </w:t>
            </w:r>
          </w:p>
          <w:p>
            <w:pPr>
              <w:pStyle w:val="PromptBlock"/>
              <w:spacing w:before="0" w:after="0" w:line="240" w:lineRule="auto"/>
            </w:pPr>
            <w:r>
              <w:t>2. member_intakes</w:t>
            </w:r>
          </w:p>
          <w:p>
            <w:pPr>
              <w:pStyle w:val="PromptBlock"/>
              <w:spacing w:before="0" w:after="0" w:line="240" w:lineRule="auto"/>
            </w:pPr>
            <w:r>
              <w:t>- id</w:t>
            </w:r>
          </w:p>
          <w:p>
            <w:pPr>
              <w:pStyle w:val="PromptBlock"/>
              <w:spacing w:before="0" w:after="0" w:line="240" w:lineRule="auto"/>
            </w:pPr>
            <w:r>
              <w:t>- user_id</w:t>
            </w:r>
          </w:p>
          <w:p>
            <w:pPr>
              <w:pStyle w:val="PromptBlock"/>
              <w:spacing w:before="0" w:after="0" w:line="240" w:lineRule="auto"/>
            </w:pPr>
            <w:r>
              <w:t>- monthly_budget</w:t>
            </w:r>
          </w:p>
          <w:p>
            <w:pPr>
              <w:pStyle w:val="PromptBlock"/>
              <w:spacing w:before="0" w:after="0" w:line="240" w:lineRule="auto"/>
            </w:pPr>
            <w:r>
              <w:t>- goals (jsonb)</w:t>
            </w:r>
          </w:p>
          <w:p>
            <w:pPr>
              <w:pStyle w:val="PromptBlock"/>
              <w:spacing w:before="0" w:after="0" w:line="240" w:lineRule="auto"/>
            </w:pPr>
            <w:r>
              <w:t>- concerns (jsonb)</w:t>
            </w:r>
          </w:p>
          <w:p>
            <w:pPr>
              <w:pStyle w:val="PromptBlock"/>
              <w:spacing w:before="0" w:after="0" w:line="240" w:lineRule="auto"/>
            </w:pPr>
            <w:r>
              <w:t>- preferences (jsonb)</w:t>
            </w:r>
          </w:p>
          <w:p>
            <w:pPr>
              <w:pStyle w:val="PromptBlock"/>
              <w:spacing w:before="0" w:after="0" w:line="240" w:lineRule="auto"/>
            </w:pPr>
            <w:r>
              <w:t>- exclusions (jsonb)</w:t>
            </w:r>
          </w:p>
          <w:p>
            <w:pPr>
              <w:pStyle w:val="PromptBlock"/>
              <w:spacing w:before="0" w:after="0" w:line="240" w:lineRule="auto"/>
            </w:pPr>
            <w:r>
              <w:t>- zip_code</w:t>
            </w:r>
          </w:p>
          <w:p>
            <w:pPr>
              <w:pStyle w:val="PromptBlock"/>
              <w:spacing w:before="0" w:after="0" w:line="240" w:lineRule="auto"/>
            </w:pPr>
            <w:r>
              <w:t>- radius_miles</w:t>
            </w:r>
          </w:p>
          <w:p>
            <w:pPr>
              <w:pStyle w:val="PromptBlock"/>
              <w:spacing w:before="0" w:after="0" w:line="240" w:lineRule="auto"/>
            </w:pPr>
            <w:r>
              <w:t>- telehealth_allowed</w:t>
            </w:r>
          </w:p>
          <w:p>
            <w:pPr>
              <w:pStyle w:val="PromptBlock"/>
              <w:spacing w:before="0" w:after="0" w:line="240" w:lineRule="auto"/>
            </w:pPr>
            <w:r>
              <w:t>- created_at</w:t>
            </w:r>
          </w:p>
          <w:p>
            <w:pPr>
              <w:pStyle w:val="PromptBlock"/>
              <w:spacing w:before="0" w:after="0" w:line="240" w:lineRule="auto"/>
            </w:pPr>
            <w:r>
              <w:t>- updated_at</w:t>
            </w:r>
          </w:p>
          <w:p>
            <w:pPr>
              <w:pStyle w:val="PromptBlock"/>
              <w:spacing w:before="0" w:after="0" w:line="240" w:lineRule="auto"/>
            </w:pPr>
            <w:r>
              <w:t xml:space="preserve"> </w:t>
            </w:r>
          </w:p>
          <w:p>
            <w:pPr>
              <w:pStyle w:val="PromptBlock"/>
              <w:spacing w:before="0" w:after="0" w:line="240" w:lineRule="auto"/>
            </w:pPr>
            <w:r>
              <w:t>3. plans</w:t>
            </w:r>
          </w:p>
          <w:p>
            <w:pPr>
              <w:pStyle w:val="PromptBlock"/>
              <w:spacing w:before="0" w:after="0" w:line="240" w:lineRule="auto"/>
            </w:pPr>
            <w:r>
              <w:t>- id</w:t>
            </w:r>
          </w:p>
          <w:p>
            <w:pPr>
              <w:pStyle w:val="PromptBlock"/>
              <w:spacing w:before="0" w:after="0" w:line="240" w:lineRule="auto"/>
            </w:pPr>
            <w:r>
              <w:t>- user_id</w:t>
            </w:r>
          </w:p>
          <w:p>
            <w:pPr>
              <w:pStyle w:val="PromptBlock"/>
              <w:spacing w:before="0" w:after="0" w:line="240" w:lineRule="auto"/>
            </w:pPr>
            <w:r>
              <w:t>- intake_id</w:t>
            </w:r>
          </w:p>
          <w:p>
            <w:pPr>
              <w:pStyle w:val="PromptBlock"/>
              <w:spacing w:before="0" w:after="0" w:line="240" w:lineRule="auto"/>
            </w:pPr>
            <w:r>
              <w:t>- title</w:t>
            </w:r>
          </w:p>
          <w:p>
            <w:pPr>
              <w:pStyle w:val="PromptBlock"/>
              <w:spacing w:before="0" w:after="0" w:line="240" w:lineRule="auto"/>
            </w:pPr>
            <w:r>
              <w:t>- total_budget</w:t>
            </w:r>
          </w:p>
          <w:p>
            <w:pPr>
              <w:pStyle w:val="PromptBlock"/>
              <w:spacing w:before="0" w:after="0" w:line="240" w:lineRule="auto"/>
            </w:pPr>
            <w:r>
              <w:t>- summary</w:t>
            </w:r>
          </w:p>
          <w:p>
            <w:pPr>
              <w:pStyle w:val="PromptBlock"/>
              <w:spacing w:before="0" w:after="0" w:line="240" w:lineRule="auto"/>
            </w:pPr>
            <w:r>
              <w:t>- status</w:t>
            </w:r>
          </w:p>
          <w:p>
            <w:pPr>
              <w:pStyle w:val="PromptBlock"/>
              <w:spacing w:before="0" w:after="0" w:line="240" w:lineRule="auto"/>
            </w:pPr>
            <w:r>
              <w:t>- created_at</w:t>
            </w:r>
          </w:p>
          <w:p>
            <w:pPr>
              <w:pStyle w:val="PromptBlock"/>
              <w:spacing w:before="0" w:after="0" w:line="240" w:lineRule="auto"/>
            </w:pPr>
            <w:r>
              <w:t>- updated_at</w:t>
            </w:r>
          </w:p>
          <w:p>
            <w:pPr>
              <w:pStyle w:val="PromptBlock"/>
              <w:spacing w:before="0" w:after="0" w:line="240" w:lineRule="auto"/>
            </w:pPr>
            <w:r>
              <w:t xml:space="preserve"> </w:t>
            </w:r>
          </w:p>
          <w:p>
            <w:pPr>
              <w:pStyle w:val="PromptBlock"/>
              <w:spacing w:before="0" w:after="0" w:line="240" w:lineRule="auto"/>
            </w:pPr>
            <w:r>
              <w:t>4. plan_items</w:t>
            </w:r>
          </w:p>
          <w:p>
            <w:pPr>
              <w:pStyle w:val="PromptBlock"/>
              <w:spacing w:before="0" w:after="0" w:line="240" w:lineRule="auto"/>
            </w:pPr>
            <w:r>
              <w:t>- id</w:t>
            </w:r>
          </w:p>
          <w:p>
            <w:pPr>
              <w:pStyle w:val="PromptBlock"/>
              <w:spacing w:before="0" w:after="0" w:line="240" w:lineRule="auto"/>
            </w:pPr>
            <w:r>
              <w:t>- plan_id</w:t>
            </w:r>
          </w:p>
          <w:p>
            <w:pPr>
              <w:pStyle w:val="PromptBlock"/>
              <w:spacing w:before="0" w:after="0" w:line="240" w:lineRule="auto"/>
            </w:pPr>
            <w:r>
              <w:t>- modality_id</w:t>
            </w:r>
          </w:p>
          <w:p>
            <w:pPr>
              <w:pStyle w:val="PromptBlock"/>
              <w:spacing w:before="0" w:after="0" w:line="240" w:lineRule="auto"/>
            </w:pPr>
            <w:r>
              <w:t>- rank_order</w:t>
            </w:r>
          </w:p>
          <w:p>
            <w:pPr>
              <w:pStyle w:val="PromptBlock"/>
              <w:spacing w:before="0" w:after="0" w:line="240" w:lineRule="auto"/>
            </w:pPr>
            <w:r>
              <w:t>- estimated_cost</w:t>
            </w:r>
          </w:p>
          <w:p>
            <w:pPr>
              <w:pStyle w:val="PromptBlock"/>
              <w:spacing w:before="0" w:after="0" w:line="240" w:lineRule="auto"/>
            </w:pPr>
            <w:r>
              <w:t>- monthly_frequency</w:t>
            </w:r>
          </w:p>
          <w:p>
            <w:pPr>
              <w:pStyle w:val="PromptBlock"/>
              <w:spacing w:before="0" w:after="0" w:line="240" w:lineRule="auto"/>
            </w:pPr>
            <w:r>
              <w:t>- evidence_level</w:t>
            </w:r>
          </w:p>
          <w:p>
            <w:pPr>
              <w:pStyle w:val="PromptBlock"/>
              <w:spacing w:before="0" w:after="0" w:line="240" w:lineRule="auto"/>
            </w:pPr>
            <w:r>
              <w:t>- rationale</w:t>
            </w:r>
          </w:p>
          <w:p>
            <w:pPr>
              <w:pStyle w:val="PromptBlock"/>
              <w:spacing w:before="0" w:after="0" w:line="240" w:lineRule="auto"/>
            </w:pPr>
            <w:r>
              <w:t>- priority_level</w:t>
            </w:r>
          </w:p>
          <w:p>
            <w:pPr>
              <w:pStyle w:val="PromptBlock"/>
              <w:spacing w:before="0" w:after="0" w:line="240" w:lineRule="auto"/>
            </w:pPr>
            <w:r>
              <w:t xml:space="preserve"> </w:t>
            </w:r>
          </w:p>
          <w:p>
            <w:pPr>
              <w:pStyle w:val="PromptBlock"/>
              <w:spacing w:before="0" w:after="0" w:line="240" w:lineRule="auto"/>
            </w:pPr>
            <w:r>
              <w:t>5. modalities</w:t>
            </w:r>
          </w:p>
          <w:p>
            <w:pPr>
              <w:pStyle w:val="PromptBlock"/>
              <w:spacing w:before="0" w:after="0" w:line="240" w:lineRule="auto"/>
            </w:pPr>
            <w:r>
              <w:t>- id</w:t>
            </w:r>
          </w:p>
          <w:p>
            <w:pPr>
              <w:pStyle w:val="PromptBlock"/>
              <w:spacing w:before="0" w:after="0" w:line="240" w:lineRule="auto"/>
            </w:pPr>
            <w:r>
              <w:t>- name</w:t>
            </w:r>
          </w:p>
          <w:p>
            <w:pPr>
              <w:pStyle w:val="PromptBlock"/>
              <w:spacing w:before="0" w:after="0" w:line="240" w:lineRule="auto"/>
            </w:pPr>
            <w:r>
              <w:t>- slug</w:t>
            </w:r>
          </w:p>
          <w:p>
            <w:pPr>
              <w:pStyle w:val="PromptBlock"/>
              <w:spacing w:before="0" w:after="0" w:line="240" w:lineRule="auto"/>
            </w:pPr>
            <w:r>
              <w:t>- description</w:t>
            </w:r>
          </w:p>
          <w:p>
            <w:pPr>
              <w:pStyle w:val="PromptBlock"/>
              <w:spacing w:before="0" w:after="0" w:line="240" w:lineRule="auto"/>
            </w:pPr>
            <w:r>
              <w:t>- category</w:t>
            </w:r>
          </w:p>
          <w:p>
            <w:pPr>
              <w:pStyle w:val="PromptBlock"/>
              <w:spacing w:before="0" w:after="0" w:line="240" w:lineRule="auto"/>
            </w:pPr>
            <w:r>
              <w:t>- evidence_level_default</w:t>
            </w:r>
          </w:p>
          <w:p>
            <w:pPr>
              <w:pStyle w:val="PromptBlock"/>
              <w:spacing w:before="0" w:after="0" w:line="240" w:lineRule="auto"/>
            </w:pPr>
            <w:r>
              <w:t>- typical_cost_low</w:t>
            </w:r>
          </w:p>
          <w:p>
            <w:pPr>
              <w:pStyle w:val="PromptBlock"/>
              <w:spacing w:before="0" w:after="0" w:line="240" w:lineRule="auto"/>
            </w:pPr>
            <w:r>
              <w:t>- typical_cost_high</w:t>
            </w:r>
          </w:p>
          <w:p>
            <w:pPr>
              <w:pStyle w:val="PromptBlock"/>
              <w:spacing w:before="0" w:after="0" w:line="240" w:lineRule="auto"/>
            </w:pPr>
            <w:r>
              <w:t>- active</w:t>
            </w:r>
          </w:p>
          <w:p>
            <w:pPr>
              <w:pStyle w:val="PromptBlock"/>
              <w:spacing w:before="0" w:after="0" w:line="240" w:lineRule="auto"/>
            </w:pPr>
            <w:r>
              <w:t xml:space="preserve"> </w:t>
            </w:r>
          </w:p>
          <w:p>
            <w:pPr>
              <w:pStyle w:val="PromptBlock"/>
              <w:spacing w:before="0" w:after="0" w:line="240" w:lineRule="auto"/>
            </w:pPr>
            <w:r>
              <w:t>6. providers</w:t>
            </w:r>
          </w:p>
          <w:p>
            <w:pPr>
              <w:pStyle w:val="PromptBlock"/>
              <w:spacing w:before="0" w:after="0" w:line="240" w:lineRule="auto"/>
            </w:pPr>
            <w:r>
              <w:t>- id</w:t>
            </w:r>
          </w:p>
          <w:p>
            <w:pPr>
              <w:pStyle w:val="PromptBlock"/>
              <w:spacing w:before="0" w:after="0" w:line="240" w:lineRule="auto"/>
            </w:pPr>
            <w:r>
              <w:t>- user_id</w:t>
            </w:r>
          </w:p>
          <w:p>
            <w:pPr>
              <w:pStyle w:val="PromptBlock"/>
              <w:spacing w:before="0" w:after="0" w:line="240" w:lineRule="auto"/>
            </w:pPr>
            <w:r>
              <w:t>- business_name</w:t>
            </w:r>
          </w:p>
          <w:p>
            <w:pPr>
              <w:pStyle w:val="PromptBlock"/>
              <w:spacing w:before="0" w:after="0" w:line="240" w:lineRule="auto"/>
            </w:pPr>
            <w:r>
              <w:t>- display_name</w:t>
            </w:r>
          </w:p>
          <w:p>
            <w:pPr>
              <w:pStyle w:val="PromptBlock"/>
              <w:spacing w:before="0" w:after="0" w:line="240" w:lineRule="auto"/>
            </w:pPr>
            <w:r>
              <w:t>- bio</w:t>
            </w:r>
          </w:p>
          <w:p>
            <w:pPr>
              <w:pStyle w:val="PromptBlock"/>
              <w:spacing w:before="0" w:after="0" w:line="240" w:lineRule="auto"/>
            </w:pPr>
            <w:r>
              <w:t>- city</w:t>
            </w:r>
          </w:p>
          <w:p>
            <w:pPr>
              <w:pStyle w:val="PromptBlock"/>
              <w:spacing w:before="0" w:after="0" w:line="240" w:lineRule="auto"/>
            </w:pPr>
            <w:r>
              <w:t>- state</w:t>
            </w:r>
          </w:p>
          <w:p>
            <w:pPr>
              <w:pStyle w:val="PromptBlock"/>
              <w:spacing w:before="0" w:after="0" w:line="240" w:lineRule="auto"/>
            </w:pPr>
            <w:r>
              <w:t>- zip_code</w:t>
            </w:r>
          </w:p>
          <w:p>
            <w:pPr>
              <w:pStyle w:val="PromptBlock"/>
              <w:spacing w:before="0" w:after="0" w:line="240" w:lineRule="auto"/>
            </w:pPr>
            <w:r>
              <w:t>- service_radius</w:t>
            </w:r>
          </w:p>
          <w:p>
            <w:pPr>
              <w:pStyle w:val="PromptBlock"/>
              <w:spacing w:before="0" w:after="0" w:line="240" w:lineRule="auto"/>
            </w:pPr>
            <w:r>
              <w:t>- telehealth_available</w:t>
            </w:r>
          </w:p>
          <w:p>
            <w:pPr>
              <w:pStyle w:val="PromptBlock"/>
              <w:spacing w:before="0" w:after="0" w:line="240" w:lineRule="auto"/>
            </w:pPr>
            <w:r>
              <w:t>- in_person_available</w:t>
            </w:r>
          </w:p>
          <w:p>
            <w:pPr>
              <w:pStyle w:val="PromptBlock"/>
              <w:spacing w:before="0" w:after="0" w:line="240" w:lineRule="auto"/>
            </w:pPr>
            <w:r>
              <w:t>- verification_status</w:t>
            </w:r>
          </w:p>
          <w:p>
            <w:pPr>
              <w:pStyle w:val="PromptBlock"/>
              <w:spacing w:before="0" w:after="0" w:line="240" w:lineRule="auto"/>
            </w:pPr>
            <w:r>
              <w:t>- approved</w:t>
            </w:r>
          </w:p>
          <w:p>
            <w:pPr>
              <w:pStyle w:val="PromptBlock"/>
              <w:spacing w:before="0" w:after="0" w:line="240" w:lineRule="auto"/>
            </w:pPr>
            <w:r>
              <w:t>- created_at</w:t>
            </w:r>
          </w:p>
          <w:p>
            <w:pPr>
              <w:pStyle w:val="PromptBlock"/>
              <w:spacing w:before="0" w:after="0" w:line="240" w:lineRule="auto"/>
            </w:pPr>
            <w:r>
              <w:t>- updated_at</w:t>
            </w:r>
          </w:p>
          <w:p>
            <w:pPr>
              <w:pStyle w:val="PromptBlock"/>
              <w:spacing w:before="0" w:after="0" w:line="240" w:lineRule="auto"/>
            </w:pPr>
            <w:r>
              <w:t xml:space="preserve"> </w:t>
            </w:r>
          </w:p>
          <w:p>
            <w:pPr>
              <w:pStyle w:val="PromptBlock"/>
              <w:spacing w:before="0" w:after="0" w:line="240" w:lineRule="auto"/>
            </w:pPr>
            <w:r>
              <w:t>7. provider_modalities</w:t>
            </w:r>
          </w:p>
          <w:p>
            <w:pPr>
              <w:pStyle w:val="PromptBlock"/>
              <w:spacing w:before="0" w:after="0" w:line="240" w:lineRule="auto"/>
            </w:pPr>
            <w:r>
              <w:t>- id</w:t>
            </w:r>
          </w:p>
          <w:p>
            <w:pPr>
              <w:pStyle w:val="PromptBlock"/>
              <w:spacing w:before="0" w:after="0" w:line="240" w:lineRule="auto"/>
            </w:pPr>
            <w:r>
              <w:t>- provider_id</w:t>
            </w:r>
          </w:p>
          <w:p>
            <w:pPr>
              <w:pStyle w:val="PromptBlock"/>
              <w:spacing w:before="0" w:after="0" w:line="240" w:lineRule="auto"/>
            </w:pPr>
            <w:r>
              <w:t>- modality_id</w:t>
            </w:r>
          </w:p>
          <w:p>
            <w:pPr>
              <w:pStyle w:val="PromptBlock"/>
              <w:spacing w:before="0" w:after="0" w:line="240" w:lineRule="auto"/>
            </w:pPr>
            <w:r>
              <w:t>- price_min</w:t>
            </w:r>
          </w:p>
          <w:p>
            <w:pPr>
              <w:pStyle w:val="PromptBlock"/>
              <w:spacing w:before="0" w:after="0" w:line="240" w:lineRule="auto"/>
            </w:pPr>
            <w:r>
              <w:t>- price_max</w:t>
            </w:r>
          </w:p>
          <w:p>
            <w:pPr>
              <w:pStyle w:val="PromptBlock"/>
              <w:spacing w:before="0" w:after="0" w:line="240" w:lineRule="auto"/>
            </w:pPr>
            <w:r>
              <w:t>- session_format</w:t>
            </w:r>
          </w:p>
          <w:p>
            <w:pPr>
              <w:pStyle w:val="PromptBlock"/>
              <w:spacing w:before="0" w:after="0" w:line="240" w:lineRule="auto"/>
            </w:pPr>
            <w:r>
              <w:t>- notes</w:t>
            </w:r>
          </w:p>
          <w:p>
            <w:pPr>
              <w:pStyle w:val="PromptBlock"/>
              <w:spacing w:before="0" w:after="0" w:line="240" w:lineRule="auto"/>
            </w:pPr>
            <w:r>
              <w:t xml:space="preserve"> </w:t>
            </w:r>
          </w:p>
          <w:p>
            <w:pPr>
              <w:pStyle w:val="PromptBlock"/>
              <w:spacing w:before="0" w:after="0" w:line="240" w:lineRule="auto"/>
            </w:pPr>
            <w:r>
              <w:t>8. provider_credentials</w:t>
            </w:r>
          </w:p>
          <w:p>
            <w:pPr>
              <w:pStyle w:val="PromptBlock"/>
              <w:spacing w:before="0" w:after="0" w:line="240" w:lineRule="auto"/>
            </w:pPr>
            <w:r>
              <w:t>- id</w:t>
            </w:r>
          </w:p>
          <w:p>
            <w:pPr>
              <w:pStyle w:val="PromptBlock"/>
              <w:spacing w:before="0" w:after="0" w:line="240" w:lineRule="auto"/>
            </w:pPr>
            <w:r>
              <w:t>- provider_id</w:t>
            </w:r>
          </w:p>
          <w:p>
            <w:pPr>
              <w:pStyle w:val="PromptBlock"/>
              <w:spacing w:before="0" w:after="0" w:line="240" w:lineRule="auto"/>
            </w:pPr>
            <w:r>
              <w:t>- credential_name</w:t>
            </w:r>
          </w:p>
          <w:p>
            <w:pPr>
              <w:pStyle w:val="PromptBlock"/>
              <w:spacing w:before="0" w:after="0" w:line="240" w:lineRule="auto"/>
            </w:pPr>
            <w:r>
              <w:t>- issuing_body</w:t>
            </w:r>
          </w:p>
          <w:p>
            <w:pPr>
              <w:pStyle w:val="PromptBlock"/>
              <w:spacing w:before="0" w:after="0" w:line="240" w:lineRule="auto"/>
            </w:pPr>
            <w:r>
              <w:t>- expiration_date</w:t>
            </w:r>
          </w:p>
          <w:p>
            <w:pPr>
              <w:pStyle w:val="PromptBlock"/>
              <w:spacing w:before="0" w:after="0" w:line="240" w:lineRule="auto"/>
            </w:pPr>
            <w:r>
              <w:t>- verified</w:t>
            </w:r>
          </w:p>
          <w:p>
            <w:pPr>
              <w:pStyle w:val="PromptBlock"/>
              <w:spacing w:before="0" w:after="0" w:line="240" w:lineRule="auto"/>
            </w:pPr>
            <w:r>
              <w:t xml:space="preserve"> </w:t>
            </w:r>
          </w:p>
          <w:p>
            <w:pPr>
              <w:pStyle w:val="PromptBlock"/>
              <w:spacing w:before="0" w:after="0" w:line="240" w:lineRule="auto"/>
            </w:pPr>
            <w:r>
              <w:t>9. favorites</w:t>
            </w:r>
          </w:p>
          <w:p>
            <w:pPr>
              <w:pStyle w:val="PromptBlock"/>
              <w:spacing w:before="0" w:after="0" w:line="240" w:lineRule="auto"/>
            </w:pPr>
            <w:r>
              <w:t>- id</w:t>
            </w:r>
          </w:p>
          <w:p>
            <w:pPr>
              <w:pStyle w:val="PromptBlock"/>
              <w:spacing w:before="0" w:after="0" w:line="240" w:lineRule="auto"/>
            </w:pPr>
            <w:r>
              <w:t>- user_id</w:t>
            </w:r>
          </w:p>
          <w:p>
            <w:pPr>
              <w:pStyle w:val="PromptBlock"/>
              <w:spacing w:before="0" w:after="0" w:line="240" w:lineRule="auto"/>
            </w:pPr>
            <w:r>
              <w:t>- provider_id</w:t>
            </w:r>
          </w:p>
          <w:p>
            <w:pPr>
              <w:pStyle w:val="PromptBlock"/>
              <w:spacing w:before="0" w:after="0" w:line="240" w:lineRule="auto"/>
            </w:pPr>
            <w:r>
              <w:t xml:space="preserve"> </w:t>
            </w:r>
          </w:p>
          <w:p>
            <w:pPr>
              <w:pStyle w:val="PromptBlock"/>
              <w:spacing w:before="0" w:after="0" w:line="240" w:lineRule="auto"/>
            </w:pPr>
            <w:r>
              <w:t>10. plan_progress_logs</w:t>
            </w:r>
          </w:p>
          <w:p>
            <w:pPr>
              <w:pStyle w:val="PromptBlock"/>
              <w:spacing w:before="0" w:after="0" w:line="240" w:lineRule="auto"/>
            </w:pPr>
            <w:r>
              <w:t>- id</w:t>
            </w:r>
          </w:p>
          <w:p>
            <w:pPr>
              <w:pStyle w:val="PromptBlock"/>
              <w:spacing w:before="0" w:after="0" w:line="240" w:lineRule="auto"/>
            </w:pPr>
            <w:r>
              <w:t>- user_id</w:t>
            </w:r>
          </w:p>
          <w:p>
            <w:pPr>
              <w:pStyle w:val="PromptBlock"/>
              <w:spacing w:before="0" w:after="0" w:line="240" w:lineRule="auto"/>
            </w:pPr>
            <w:r>
              <w:t>- plan_id</w:t>
            </w:r>
          </w:p>
          <w:p>
            <w:pPr>
              <w:pStyle w:val="PromptBlock"/>
              <w:spacing w:before="0" w:after="0" w:line="240" w:lineRule="auto"/>
            </w:pPr>
            <w:r>
              <w:t>- note</w:t>
            </w:r>
          </w:p>
          <w:p>
            <w:pPr>
              <w:pStyle w:val="PromptBlock"/>
              <w:spacing w:before="0" w:after="0" w:line="240" w:lineRule="auto"/>
            </w:pPr>
            <w:r>
              <w:t>- mood_score</w:t>
            </w:r>
          </w:p>
          <w:p>
            <w:pPr>
              <w:pStyle w:val="PromptBlock"/>
              <w:spacing w:before="0" w:after="0" w:line="240" w:lineRule="auto"/>
            </w:pPr>
            <w:r>
              <w:t>- pain_score</w:t>
            </w:r>
          </w:p>
          <w:p>
            <w:pPr>
              <w:pStyle w:val="PromptBlock"/>
              <w:spacing w:before="0" w:after="0" w:line="240" w:lineRule="auto"/>
            </w:pPr>
            <w:r>
              <w:t>- energy_score</w:t>
            </w:r>
          </w:p>
          <w:p>
            <w:pPr>
              <w:pStyle w:val="PromptBlock"/>
              <w:spacing w:before="0" w:after="0" w:line="240" w:lineRule="auto"/>
            </w:pPr>
            <w:r>
              <w:t>- created_at</w:t>
            </w:r>
          </w:p>
          <w:p>
            <w:pPr>
              <w:pStyle w:val="PromptBlock"/>
              <w:spacing w:before="0" w:after="0" w:line="240" w:lineRule="auto"/>
            </w:pPr>
            <w:r>
              <w:t xml:space="preserve"> </w:t>
            </w:r>
          </w:p>
          <w:p>
            <w:pPr>
              <w:pStyle w:val="PromptBlock"/>
              <w:spacing w:before="0" w:after="0" w:line="240" w:lineRule="auto"/>
            </w:pPr>
            <w:r>
              <w:t>11. admin_settings</w:t>
            </w:r>
          </w:p>
          <w:p>
            <w:pPr>
              <w:pStyle w:val="PromptBlock"/>
              <w:spacing w:before="0" w:after="0" w:line="240" w:lineRule="auto"/>
            </w:pPr>
            <w:r>
              <w:t>- id</w:t>
            </w:r>
          </w:p>
          <w:p>
            <w:pPr>
              <w:pStyle w:val="PromptBlock"/>
              <w:spacing w:before="0" w:after="0" w:line="240" w:lineRule="auto"/>
            </w:pPr>
            <w:r>
              <w:t>- key</w:t>
            </w:r>
          </w:p>
          <w:p>
            <w:pPr>
              <w:pStyle w:val="PromptBlock"/>
              <w:spacing w:before="0" w:after="0" w:line="240" w:lineRule="auto"/>
            </w:pPr>
            <w:r>
              <w:t>- value_json</w:t>
            </w:r>
          </w:p>
          <w:p>
            <w:pPr>
              <w:pStyle w:val="PromptBlock"/>
              <w:spacing w:before="0" w:after="0" w:line="240" w:lineRule="auto"/>
            </w:pPr>
            <w:r>
              <w:t>- updated_at</w:t>
            </w:r>
          </w:p>
          <w:p>
            <w:pPr>
              <w:pStyle w:val="PromptBlock"/>
              <w:spacing w:before="0" w:after="0" w:line="240" w:lineRule="auto"/>
            </w:pPr>
            <w:r>
              <w:t xml:space="preserve"> </w:t>
            </w:r>
          </w:p>
          <w:p>
            <w:pPr>
              <w:pStyle w:val="PromptBlock"/>
              <w:spacing w:before="0" w:after="0" w:line="240" w:lineRule="auto"/>
            </w:pPr>
            <w:r>
              <w:t>J. STORAGE</w:t>
            </w:r>
          </w:p>
          <w:p>
            <w:pPr>
              <w:pStyle w:val="PromptBlock"/>
              <w:spacing w:before="0" w:after="0" w:line="240" w:lineRule="auto"/>
            </w:pPr>
            <w:r>
              <w:t>Use Supabase Storage for:</w:t>
            </w:r>
          </w:p>
          <w:p>
            <w:pPr>
              <w:pStyle w:val="PromptBlock"/>
              <w:spacing w:before="0" w:after="0" w:line="240" w:lineRule="auto"/>
            </w:pPr>
            <w:r>
              <w:t>- provider profile photos</w:t>
            </w:r>
          </w:p>
          <w:p>
            <w:pPr>
              <w:pStyle w:val="PromptBlock"/>
              <w:spacing w:before="0" w:after="0" w:line="240" w:lineRule="auto"/>
            </w:pPr>
            <w:r>
              <w:t>- business logos</w:t>
            </w:r>
          </w:p>
          <w:p>
            <w:pPr>
              <w:pStyle w:val="PromptBlock"/>
              <w:spacing w:before="0" w:after="0" w:line="240" w:lineRule="auto"/>
            </w:pPr>
            <w:r>
              <w:t>- optional supporting documents</w:t>
            </w:r>
          </w:p>
          <w:p>
            <w:pPr>
              <w:pStyle w:val="PromptBlock"/>
              <w:spacing w:before="0" w:after="0" w:line="240" w:lineRule="auto"/>
            </w:pPr>
            <w:r>
              <w:t>- future downloadable plan PDFs</w:t>
            </w:r>
          </w:p>
          <w:p>
            <w:pPr>
              <w:pStyle w:val="PromptBlock"/>
              <w:spacing w:before="0" w:after="0" w:line="240" w:lineRule="auto"/>
            </w:pPr>
            <w:r>
              <w:t xml:space="preserve"> </w:t>
            </w:r>
          </w:p>
          <w:p>
            <w:pPr>
              <w:pStyle w:val="PromptBlock"/>
              <w:spacing w:before="0" w:after="0" w:line="240" w:lineRule="auto"/>
            </w:pPr>
            <w:r>
              <w:t>K. DASHBOARDS</w:t>
            </w:r>
          </w:p>
          <w:p>
            <w:pPr>
              <w:pStyle w:val="PromptBlock"/>
              <w:spacing w:before="0" w:after="0" w:line="240" w:lineRule="auto"/>
            </w:pPr>
            <w:r>
              <w:t xml:space="preserve"> </w:t>
            </w:r>
          </w:p>
          <w:p>
            <w:pPr>
              <w:pStyle w:val="PromptBlock"/>
              <w:spacing w:before="0" w:after="0" w:line="240" w:lineRule="auto"/>
            </w:pPr>
            <w:r>
              <w:t>MEMBER DASHBOARD</w:t>
            </w:r>
          </w:p>
          <w:p>
            <w:pPr>
              <w:pStyle w:val="PromptBlock"/>
              <w:spacing w:before="0" w:after="0" w:line="240" w:lineRule="auto"/>
            </w:pPr>
            <w:r>
              <w:t>Show:</w:t>
            </w:r>
          </w:p>
          <w:p>
            <w:pPr>
              <w:pStyle w:val="PromptBlock"/>
              <w:spacing w:before="0" w:after="0" w:line="240" w:lineRule="auto"/>
            </w:pPr>
            <w:r>
              <w:t>- current plan snapshot</w:t>
            </w:r>
          </w:p>
          <w:p>
            <w:pPr>
              <w:pStyle w:val="PromptBlock"/>
              <w:spacing w:before="0" w:after="0" w:line="240" w:lineRule="auto"/>
            </w:pPr>
            <w:r>
              <w:t>- monthly budget status</w:t>
            </w:r>
          </w:p>
          <w:p>
            <w:pPr>
              <w:pStyle w:val="PromptBlock"/>
              <w:spacing w:before="0" w:after="0" w:line="240" w:lineRule="auto"/>
            </w:pPr>
            <w:r>
              <w:t>- top recommendations</w:t>
            </w:r>
          </w:p>
          <w:p>
            <w:pPr>
              <w:pStyle w:val="PromptBlock"/>
              <w:spacing w:before="0" w:after="0" w:line="240" w:lineRule="auto"/>
            </w:pPr>
            <w:r>
              <w:t>- saved providers</w:t>
            </w:r>
          </w:p>
          <w:p>
            <w:pPr>
              <w:pStyle w:val="PromptBlock"/>
              <w:spacing w:before="0" w:after="0" w:line="240" w:lineRule="auto"/>
            </w:pPr>
            <w:r>
              <w:t>- progress tracker</w:t>
            </w:r>
          </w:p>
          <w:p>
            <w:pPr>
              <w:pStyle w:val="PromptBlock"/>
              <w:spacing w:before="0" w:after="0" w:line="240" w:lineRule="auto"/>
            </w:pPr>
            <w:r>
              <w:t>- quick actions</w:t>
            </w:r>
          </w:p>
          <w:p>
            <w:pPr>
              <w:pStyle w:val="PromptBlock"/>
              <w:spacing w:before="0" w:after="0" w:line="240" w:lineRule="auto"/>
            </w:pPr>
            <w:r>
              <w:t xml:space="preserve"> </w:t>
            </w:r>
          </w:p>
          <w:p>
            <w:pPr>
              <w:pStyle w:val="PromptBlock"/>
              <w:spacing w:before="0" w:after="0" w:line="240" w:lineRule="auto"/>
            </w:pPr>
            <w:r>
              <w:t>PROVIDER DASHBOARD</w:t>
            </w:r>
          </w:p>
          <w:p>
            <w:pPr>
              <w:pStyle w:val="PromptBlock"/>
              <w:spacing w:before="0" w:after="0" w:line="240" w:lineRule="auto"/>
            </w:pPr>
            <w:r>
              <w:t>Show:</w:t>
            </w:r>
          </w:p>
          <w:p>
            <w:pPr>
              <w:pStyle w:val="PromptBlock"/>
              <w:spacing w:before="0" w:after="0" w:line="240" w:lineRule="auto"/>
            </w:pPr>
            <w:r>
              <w:t>- profile completion</w:t>
            </w:r>
          </w:p>
          <w:p>
            <w:pPr>
              <w:pStyle w:val="PromptBlock"/>
              <w:spacing w:before="0" w:after="0" w:line="240" w:lineRule="auto"/>
            </w:pPr>
            <w:r>
              <w:t>- approval status</w:t>
            </w:r>
          </w:p>
          <w:p>
            <w:pPr>
              <w:pStyle w:val="PromptBlock"/>
              <w:spacing w:before="0" w:after="0" w:line="240" w:lineRule="auto"/>
            </w:pPr>
            <w:r>
              <w:t>- incoming leads/matches placeholder</w:t>
            </w:r>
          </w:p>
          <w:p>
            <w:pPr>
              <w:pStyle w:val="PromptBlock"/>
              <w:spacing w:before="0" w:after="0" w:line="240" w:lineRule="auto"/>
            </w:pPr>
            <w:r>
              <w:t>- listed modalities</w:t>
            </w:r>
          </w:p>
          <w:p>
            <w:pPr>
              <w:pStyle w:val="PromptBlock"/>
              <w:spacing w:before="0" w:after="0" w:line="240" w:lineRule="auto"/>
            </w:pPr>
            <w:r>
              <w:t>- account settings</w:t>
            </w:r>
          </w:p>
          <w:p>
            <w:pPr>
              <w:pStyle w:val="PromptBlock"/>
              <w:spacing w:before="0" w:after="0" w:line="240" w:lineRule="auto"/>
            </w:pPr>
            <w:r>
              <w:t xml:space="preserve"> </w:t>
            </w:r>
          </w:p>
          <w:p>
            <w:pPr>
              <w:pStyle w:val="PromptBlock"/>
              <w:spacing w:before="0" w:after="0" w:line="240" w:lineRule="auto"/>
            </w:pPr>
            <w:r>
              <w:t>ADMIN DASHBOARD</w:t>
            </w:r>
          </w:p>
          <w:p>
            <w:pPr>
              <w:pStyle w:val="PromptBlock"/>
              <w:spacing w:before="0" w:after="0" w:line="240" w:lineRule="auto"/>
            </w:pPr>
            <w:r>
              <w:t>Show:</w:t>
            </w:r>
          </w:p>
          <w:p>
            <w:pPr>
              <w:pStyle w:val="PromptBlock"/>
              <w:spacing w:before="0" w:after="0" w:line="240" w:lineRule="auto"/>
            </w:pPr>
            <w:r>
              <w:t>- total members</w:t>
            </w:r>
          </w:p>
          <w:p>
            <w:pPr>
              <w:pStyle w:val="PromptBlock"/>
              <w:spacing w:before="0" w:after="0" w:line="240" w:lineRule="auto"/>
            </w:pPr>
            <w:r>
              <w:t>- total providers</w:t>
            </w:r>
          </w:p>
          <w:p>
            <w:pPr>
              <w:pStyle w:val="PromptBlock"/>
              <w:spacing w:before="0" w:after="0" w:line="240" w:lineRule="auto"/>
            </w:pPr>
            <w:r>
              <w:t>- plan generation count</w:t>
            </w:r>
          </w:p>
          <w:p>
            <w:pPr>
              <w:pStyle w:val="PromptBlock"/>
              <w:spacing w:before="0" w:after="0" w:line="240" w:lineRule="auto"/>
            </w:pPr>
            <w:r>
              <w:t>- pending provider approvals</w:t>
            </w:r>
          </w:p>
          <w:p>
            <w:pPr>
              <w:pStyle w:val="PromptBlock"/>
              <w:spacing w:before="0" w:after="0" w:line="240" w:lineRule="auto"/>
            </w:pPr>
            <w:r>
              <w:t>- active modalities</w:t>
            </w:r>
          </w:p>
          <w:p>
            <w:pPr>
              <w:pStyle w:val="PromptBlock"/>
              <w:spacing w:before="0" w:after="0" w:line="240" w:lineRule="auto"/>
            </w:pPr>
            <w:r>
              <w:t>- recent signups</w:t>
            </w:r>
          </w:p>
          <w:p>
            <w:pPr>
              <w:pStyle w:val="PromptBlock"/>
              <w:spacing w:before="0" w:after="0" w:line="240" w:lineRule="auto"/>
            </w:pPr>
            <w:r>
              <w:t xml:space="preserve"> </w:t>
            </w:r>
          </w:p>
          <w:p>
            <w:pPr>
              <w:pStyle w:val="PromptBlock"/>
              <w:spacing w:before="0" w:after="0" w:line="240" w:lineRule="auto"/>
            </w:pPr>
            <w:r>
              <w:t>L. ADMIN CONTROLS</w:t>
            </w:r>
          </w:p>
          <w:p>
            <w:pPr>
              <w:pStyle w:val="PromptBlock"/>
              <w:spacing w:before="0" w:after="0" w:line="240" w:lineRule="auto"/>
            </w:pPr>
            <w:r>
              <w:t>Admin should be able to:</w:t>
            </w:r>
          </w:p>
          <w:p>
            <w:pPr>
              <w:pStyle w:val="PromptBlock"/>
              <w:spacing w:before="0" w:after="0" w:line="240" w:lineRule="auto"/>
            </w:pPr>
            <w:r>
              <w:t>- add/edit modalities</w:t>
            </w:r>
          </w:p>
          <w:p>
            <w:pPr>
              <w:pStyle w:val="PromptBlock"/>
              <w:spacing w:before="0" w:after="0" w:line="240" w:lineRule="auto"/>
            </w:pPr>
            <w:r>
              <w:t>- edit evidence labels</w:t>
            </w:r>
          </w:p>
          <w:p>
            <w:pPr>
              <w:pStyle w:val="PromptBlock"/>
              <w:spacing w:before="0" w:after="0" w:line="240" w:lineRule="auto"/>
            </w:pPr>
            <w:r>
              <w:t>- adjust default cost ranges</w:t>
            </w:r>
          </w:p>
          <w:p>
            <w:pPr>
              <w:pStyle w:val="PromptBlock"/>
              <w:spacing w:before="0" w:after="0" w:line="240" w:lineRule="auto"/>
            </w:pPr>
            <w:r>
              <w:t>- turn modalities on/off</w:t>
            </w:r>
          </w:p>
          <w:p>
            <w:pPr>
              <w:pStyle w:val="PromptBlock"/>
              <w:spacing w:before="0" w:after="0" w:line="240" w:lineRule="auto"/>
            </w:pPr>
            <w:r>
              <w:t>- approve/reject providers</w:t>
            </w:r>
          </w:p>
          <w:p>
            <w:pPr>
              <w:pStyle w:val="PromptBlock"/>
              <w:spacing w:before="0" w:after="0" w:line="240" w:lineRule="auto"/>
            </w:pPr>
            <w:r>
              <w:t>- edit homepage content blocks</w:t>
            </w:r>
          </w:p>
          <w:p>
            <w:pPr>
              <w:pStyle w:val="PromptBlock"/>
              <w:spacing w:before="0" w:after="0" w:line="240" w:lineRule="auto"/>
            </w:pPr>
            <w:r>
              <w:t>- update disclaimer text</w:t>
            </w:r>
          </w:p>
          <w:p>
            <w:pPr>
              <w:pStyle w:val="PromptBlock"/>
              <w:spacing w:before="0" w:after="0" w:line="240" w:lineRule="auto"/>
            </w:pPr>
            <w:r>
              <w:t>- update pricing tiers</w:t>
            </w:r>
          </w:p>
          <w:p>
            <w:pPr>
              <w:pStyle w:val="PromptBlock"/>
              <w:spacing w:before="0" w:after="0" w:line="240" w:lineRule="auto"/>
            </w:pPr>
            <w:r>
              <w:t>- manage FAQs</w:t>
            </w:r>
          </w:p>
          <w:p>
            <w:pPr>
              <w:pStyle w:val="PromptBlock"/>
              <w:spacing w:before="0" w:after="0" w:line="240" w:lineRule="auto"/>
            </w:pPr>
            <w:r>
              <w:t xml:space="preserve"> </w:t>
            </w:r>
          </w:p>
          <w:p>
            <w:pPr>
              <w:pStyle w:val="PromptBlock"/>
              <w:spacing w:before="0" w:after="0" w:line="240" w:lineRule="auto"/>
            </w:pPr>
            <w:r>
              <w:t>M. PRICING</w:t>
            </w:r>
          </w:p>
          <w:p>
            <w:pPr>
              <w:pStyle w:val="PromptBlock"/>
              <w:spacing w:before="0" w:after="0" w:line="240" w:lineRule="auto"/>
            </w:pPr>
            <w:r>
              <w:t>Create pricing architecture with placeholders:</w:t>
            </w:r>
          </w:p>
          <w:p>
            <w:pPr>
              <w:pStyle w:val="PromptBlock"/>
              <w:spacing w:before="0" w:after="0" w:line="240" w:lineRule="auto"/>
            </w:pPr>
            <w:r>
              <w:t>- Free / preview tier</w:t>
            </w:r>
          </w:p>
          <w:p>
            <w:pPr>
              <w:pStyle w:val="PromptBlock"/>
              <w:spacing w:before="0" w:after="0" w:line="240" w:lineRule="auto"/>
            </w:pPr>
            <w:r>
              <w:t>- Paid member tier</w:t>
            </w:r>
          </w:p>
          <w:p>
            <w:pPr>
              <w:pStyle w:val="PromptBlock"/>
              <w:spacing w:before="0" w:after="0" w:line="240" w:lineRule="auto"/>
            </w:pPr>
            <w:r>
              <w:t>- Provider listing tier</w:t>
            </w:r>
          </w:p>
          <w:p>
            <w:pPr>
              <w:pStyle w:val="PromptBlock"/>
              <w:spacing w:before="0" w:after="0" w:line="240" w:lineRule="auto"/>
            </w:pPr>
            <w:r>
              <w:t>Do not fully wire billing yet unless simple.</w:t>
            </w:r>
          </w:p>
          <w:p>
            <w:pPr>
              <w:pStyle w:val="PromptBlock"/>
              <w:spacing w:before="0" w:after="0" w:line="240" w:lineRule="auto"/>
            </w:pPr>
            <w:r>
              <w:t>Just structure the UI and routes so Stripe can be added later.</w:t>
            </w:r>
          </w:p>
          <w:p>
            <w:pPr>
              <w:pStyle w:val="PromptBlock"/>
              <w:spacing w:before="0" w:after="0" w:line="240" w:lineRule="auto"/>
            </w:pPr>
            <w:r>
              <w:t xml:space="preserve"> </w:t>
            </w:r>
          </w:p>
          <w:p>
            <w:pPr>
              <w:pStyle w:val="PromptBlock"/>
              <w:spacing w:before="0" w:after="0" w:line="240" w:lineRule="auto"/>
            </w:pPr>
            <w:r>
              <w:t>N. CONTENT / COPY DIRECTION</w:t>
            </w:r>
          </w:p>
          <w:p>
            <w:pPr>
              <w:pStyle w:val="PromptBlock"/>
              <w:spacing w:before="0" w:after="0" w:line="240" w:lineRule="auto"/>
            </w:pPr>
            <w:r>
              <w:t>Use clear copy like:</w:t>
            </w:r>
          </w:p>
          <w:p>
            <w:pPr>
              <w:pStyle w:val="PromptBlock"/>
              <w:spacing w:before="0" w:after="0" w:line="240" w:lineRule="auto"/>
            </w:pPr>
            <w:r>
              <w:t>- “A health plan built around your life.”</w:t>
            </w:r>
          </w:p>
          <w:p>
            <w:pPr>
              <w:pStyle w:val="PromptBlock"/>
              <w:spacing w:before="0" w:after="0" w:line="240" w:lineRule="auto"/>
            </w:pPr>
            <w:r>
              <w:t>- “Prioritized, costed wellness planning.”</w:t>
            </w:r>
          </w:p>
          <w:p>
            <w:pPr>
              <w:pStyle w:val="PromptBlock"/>
              <w:spacing w:before="0" w:after="0" w:line="240" w:lineRule="auto"/>
            </w:pPr>
            <w:r>
              <w:t>- “Built around what you can actually spend.”</w:t>
            </w:r>
          </w:p>
          <w:p>
            <w:pPr>
              <w:pStyle w:val="PromptBlock"/>
              <w:spacing w:before="0" w:after="0" w:line="240" w:lineRule="auto"/>
            </w:pPr>
            <w:r>
              <w:t>- “Evidence-led, budget-aware, personalized.”</w:t>
            </w:r>
          </w:p>
          <w:p>
            <w:pPr>
              <w:pStyle w:val="PromptBlock"/>
              <w:spacing w:before="0" w:after="0" w:line="240" w:lineRule="auto"/>
            </w:pPr>
            <w:r>
              <w:t>Avoid:</w:t>
            </w:r>
          </w:p>
          <w:p>
            <w:pPr>
              <w:pStyle w:val="PromptBlock"/>
              <w:spacing w:before="0" w:after="0" w:line="240" w:lineRule="auto"/>
            </w:pPr>
            <w:r>
              <w:t>- hospital language</w:t>
            </w:r>
          </w:p>
          <w:p>
            <w:pPr>
              <w:pStyle w:val="PromptBlock"/>
              <w:spacing w:before="0" w:after="0" w:line="240" w:lineRule="auto"/>
            </w:pPr>
            <w:r>
              <w:t>- insurance jargon</w:t>
            </w:r>
          </w:p>
          <w:p>
            <w:pPr>
              <w:pStyle w:val="PromptBlock"/>
              <w:spacing w:before="0" w:after="0" w:line="240" w:lineRule="auto"/>
            </w:pPr>
            <w:r>
              <w:t>- miracle claims</w:t>
            </w:r>
          </w:p>
          <w:p>
            <w:pPr>
              <w:pStyle w:val="PromptBlock"/>
              <w:spacing w:before="0" w:after="0" w:line="240" w:lineRule="auto"/>
            </w:pPr>
            <w:r>
              <w:t>- anything that sounds diagnostic</w:t>
            </w:r>
          </w:p>
          <w:p>
            <w:pPr>
              <w:pStyle w:val="PromptBlock"/>
              <w:spacing w:before="0" w:after="0" w:line="240" w:lineRule="auto"/>
            </w:pPr>
            <w:r>
              <w:t xml:space="preserve"> </w:t>
            </w:r>
          </w:p>
          <w:p>
            <w:pPr>
              <w:pStyle w:val="PromptBlock"/>
              <w:spacing w:before="0" w:after="0" w:line="240" w:lineRule="auto"/>
            </w:pPr>
            <w:r>
              <w:t>O. ACCESSIBILITY</w:t>
            </w:r>
          </w:p>
          <w:p>
            <w:pPr>
              <w:pStyle w:val="PromptBlock"/>
              <w:spacing w:before="0" w:after="0" w:line="240" w:lineRule="auto"/>
            </w:pPr>
            <w:r>
              <w:t>Ensure:</w:t>
            </w:r>
          </w:p>
          <w:p>
            <w:pPr>
              <w:pStyle w:val="PromptBlock"/>
              <w:spacing w:before="0" w:after="0" w:line="240" w:lineRule="auto"/>
            </w:pPr>
            <w:r>
              <w:t>- keyboard navigation</w:t>
            </w:r>
          </w:p>
          <w:p>
            <w:pPr>
              <w:pStyle w:val="PromptBlock"/>
              <w:spacing w:before="0" w:after="0" w:line="240" w:lineRule="auto"/>
            </w:pPr>
            <w:r>
              <w:t>- semantic HTML</w:t>
            </w:r>
          </w:p>
          <w:p>
            <w:pPr>
              <w:pStyle w:val="PromptBlock"/>
              <w:spacing w:before="0" w:after="0" w:line="240" w:lineRule="auto"/>
            </w:pPr>
            <w:r>
              <w:t>- color contrast</w:t>
            </w:r>
          </w:p>
          <w:p>
            <w:pPr>
              <w:pStyle w:val="PromptBlock"/>
              <w:spacing w:before="0" w:after="0" w:line="240" w:lineRule="auto"/>
            </w:pPr>
            <w:r>
              <w:t>- form labels</w:t>
            </w:r>
          </w:p>
          <w:p>
            <w:pPr>
              <w:pStyle w:val="PromptBlock"/>
              <w:spacing w:before="0" w:after="0" w:line="240" w:lineRule="auto"/>
            </w:pPr>
            <w:r>
              <w:t>- aria support where needed</w:t>
            </w:r>
          </w:p>
          <w:p>
            <w:pPr>
              <w:pStyle w:val="PromptBlock"/>
              <w:spacing w:before="0" w:after="0" w:line="240" w:lineRule="auto"/>
            </w:pPr>
            <w:r>
              <w:t xml:space="preserve"> </w:t>
            </w:r>
          </w:p>
          <w:p>
            <w:pPr>
              <w:pStyle w:val="PromptBlock"/>
              <w:spacing w:before="0" w:after="0" w:line="240" w:lineRule="auto"/>
            </w:pPr>
            <w:r>
              <w:t>P. RESPONSIVENESS</w:t>
            </w:r>
          </w:p>
          <w:p>
            <w:pPr>
              <w:pStyle w:val="PromptBlock"/>
              <w:spacing w:before="0" w:after="0" w:line="240" w:lineRule="auto"/>
            </w:pPr>
            <w:r>
              <w:t>Must work well on:</w:t>
            </w:r>
          </w:p>
          <w:p>
            <w:pPr>
              <w:pStyle w:val="PromptBlock"/>
              <w:spacing w:before="0" w:after="0" w:line="240" w:lineRule="auto"/>
            </w:pPr>
            <w:r>
              <w:t>- desktop</w:t>
            </w:r>
          </w:p>
          <w:p>
            <w:pPr>
              <w:pStyle w:val="PromptBlock"/>
              <w:spacing w:before="0" w:after="0" w:line="240" w:lineRule="auto"/>
            </w:pPr>
            <w:r>
              <w:t>- tablet</w:t>
            </w:r>
          </w:p>
          <w:p>
            <w:pPr>
              <w:pStyle w:val="PromptBlock"/>
              <w:spacing w:before="0" w:after="0" w:line="240" w:lineRule="auto"/>
            </w:pPr>
            <w:r>
              <w:t>- mobile</w:t>
            </w:r>
          </w:p>
          <w:p>
            <w:pPr>
              <w:pStyle w:val="PromptBlock"/>
              <w:spacing w:before="0" w:after="0" w:line="240" w:lineRule="auto"/>
            </w:pPr>
            <w:r>
              <w:t>Navbar and onboarding flow must be responsive.</w:t>
            </w:r>
          </w:p>
          <w:p>
            <w:pPr>
              <w:pStyle w:val="PromptBlock"/>
              <w:spacing w:before="0" w:after="0" w:line="240" w:lineRule="auto"/>
            </w:pPr>
            <w:r>
              <w:t xml:space="preserve"> </w:t>
            </w:r>
          </w:p>
          <w:p>
            <w:pPr>
              <w:pStyle w:val="PromptBlock"/>
              <w:spacing w:before="0" w:after="0" w:line="240" w:lineRule="auto"/>
            </w:pPr>
            <w:r>
              <w:t>Q. CODE QUALITY</w:t>
            </w:r>
          </w:p>
          <w:p>
            <w:pPr>
              <w:pStyle w:val="PromptBlock"/>
              <w:spacing w:before="0" w:after="0" w:line="240" w:lineRule="auto"/>
            </w:pPr>
            <w:r>
              <w:t>- Organize components cleanly</w:t>
            </w:r>
          </w:p>
          <w:p>
            <w:pPr>
              <w:pStyle w:val="PromptBlock"/>
              <w:spacing w:before="0" w:after="0" w:line="240" w:lineRule="auto"/>
            </w:pPr>
            <w:r>
              <w:t>- Use reusable UI components</w:t>
            </w:r>
          </w:p>
          <w:p>
            <w:pPr>
              <w:pStyle w:val="PromptBlock"/>
              <w:spacing w:before="0" w:after="0" w:line="240" w:lineRule="auto"/>
            </w:pPr>
            <w:r>
              <w:t>- Separate page, component, lib, and data layers</w:t>
            </w:r>
          </w:p>
          <w:p>
            <w:pPr>
              <w:pStyle w:val="PromptBlock"/>
              <w:spacing w:before="0" w:after="0" w:line="240" w:lineRule="auto"/>
            </w:pPr>
            <w:r>
              <w:t>- Use environment variables properly</w:t>
            </w:r>
          </w:p>
          <w:p>
            <w:pPr>
              <w:pStyle w:val="PromptBlock"/>
              <w:spacing w:before="0" w:after="0" w:line="240" w:lineRule="auto"/>
            </w:pPr>
            <w:r>
              <w:t>- Add comments only where helpful</w:t>
            </w:r>
          </w:p>
          <w:p>
            <w:pPr>
              <w:pStyle w:val="PromptBlock"/>
              <w:spacing w:before="0" w:after="0" w:line="240" w:lineRule="auto"/>
            </w:pPr>
            <w:r>
              <w:t>- Avoid bloated files</w:t>
            </w:r>
          </w:p>
          <w:p>
            <w:pPr>
              <w:pStyle w:val="PromptBlock"/>
              <w:spacing w:before="0" w:after="0" w:line="240" w:lineRule="auto"/>
            </w:pPr>
            <w:r>
              <w:t>- Make the project maintainable</w:t>
            </w:r>
          </w:p>
          <w:p>
            <w:pPr>
              <w:pStyle w:val="PromptBlock"/>
              <w:spacing w:before="0" w:after="0" w:line="240" w:lineRule="auto"/>
            </w:pPr>
            <w:r>
              <w:t xml:space="preserve"> </w:t>
            </w:r>
          </w:p>
          <w:p>
            <w:pPr>
              <w:pStyle w:val="PromptBlock"/>
              <w:spacing w:before="0" w:after="0" w:line="240" w:lineRule="auto"/>
            </w:pPr>
            <w:r>
              <w:t>R. FILE STRUCTURE</w:t>
            </w:r>
          </w:p>
          <w:p>
            <w:pPr>
              <w:pStyle w:val="PromptBlock"/>
              <w:spacing w:before="0" w:after="0" w:line="240" w:lineRule="auto"/>
            </w:pPr>
            <w:r>
              <w:t>Use a clean structure like:</w:t>
            </w:r>
          </w:p>
          <w:p>
            <w:pPr>
              <w:pStyle w:val="PromptBlock"/>
              <w:spacing w:before="0" w:after="0" w:line="240" w:lineRule="auto"/>
            </w:pPr>
            <w:r>
              <w:t>- /src</w:t>
            </w:r>
          </w:p>
          <w:p>
            <w:pPr>
              <w:pStyle w:val="PromptBlock"/>
              <w:spacing w:before="0" w:after="0" w:line="240" w:lineRule="auto"/>
            </w:pPr>
            <w:r>
              <w:t xml:space="preserve">  - /components</w:t>
            </w:r>
          </w:p>
          <w:p>
            <w:pPr>
              <w:pStyle w:val="PromptBlock"/>
              <w:spacing w:before="0" w:after="0" w:line="240" w:lineRule="auto"/>
            </w:pPr>
            <w:r>
              <w:t xml:space="preserve">  - /pages</w:t>
            </w:r>
          </w:p>
          <w:p>
            <w:pPr>
              <w:pStyle w:val="PromptBlock"/>
              <w:spacing w:before="0" w:after="0" w:line="240" w:lineRule="auto"/>
            </w:pPr>
            <w:r>
              <w:t xml:space="preserve">  - /layouts</w:t>
            </w:r>
          </w:p>
          <w:p>
            <w:pPr>
              <w:pStyle w:val="PromptBlock"/>
              <w:spacing w:before="0" w:after="0" w:line="240" w:lineRule="auto"/>
            </w:pPr>
            <w:r>
              <w:t xml:space="preserve">  - /lib</w:t>
            </w:r>
          </w:p>
          <w:p>
            <w:pPr>
              <w:pStyle w:val="PromptBlock"/>
              <w:spacing w:before="0" w:after="0" w:line="240" w:lineRule="auto"/>
            </w:pPr>
            <w:r>
              <w:t xml:space="preserve">  - /hooks</w:t>
            </w:r>
          </w:p>
          <w:p>
            <w:pPr>
              <w:pStyle w:val="PromptBlock"/>
              <w:spacing w:before="0" w:after="0" w:line="240" w:lineRule="auto"/>
            </w:pPr>
            <w:r>
              <w:t xml:space="preserve">  - /data</w:t>
            </w:r>
          </w:p>
          <w:p>
            <w:pPr>
              <w:pStyle w:val="PromptBlock"/>
              <w:spacing w:before="0" w:after="0" w:line="240" w:lineRule="auto"/>
            </w:pPr>
            <w:r>
              <w:t xml:space="preserve">  - /styles</w:t>
            </w:r>
          </w:p>
          <w:p>
            <w:pPr>
              <w:pStyle w:val="PromptBlock"/>
              <w:spacing w:before="0" w:after="0" w:line="240" w:lineRule="auto"/>
            </w:pPr>
            <w:r>
              <w:t xml:space="preserve">  - /types</w:t>
            </w:r>
          </w:p>
          <w:p>
            <w:pPr>
              <w:pStyle w:val="PromptBlock"/>
              <w:spacing w:before="0" w:after="0" w:line="240" w:lineRule="auto"/>
            </w:pPr>
            <w:r>
              <w:t>- /supabase</w:t>
            </w:r>
          </w:p>
          <w:p>
            <w:pPr>
              <w:pStyle w:val="PromptBlock"/>
              <w:spacing w:before="0" w:after="0" w:line="240" w:lineRule="auto"/>
            </w:pPr>
            <w:r>
              <w:t>- /public</w:t>
            </w:r>
          </w:p>
          <w:p>
            <w:pPr>
              <w:pStyle w:val="PromptBlock"/>
              <w:spacing w:before="0" w:after="0" w:line="240" w:lineRule="auto"/>
            </w:pPr>
            <w:r>
              <w:t xml:space="preserve"> </w:t>
            </w:r>
          </w:p>
          <w:p>
            <w:pPr>
              <w:pStyle w:val="PromptBlock"/>
              <w:spacing w:before="0" w:after="0" w:line="240" w:lineRule="auto"/>
            </w:pPr>
            <w:r>
              <w:t>S. DELIVERABLES</w:t>
            </w:r>
          </w:p>
          <w:p>
            <w:pPr>
              <w:pStyle w:val="PromptBlock"/>
              <w:spacing w:before="0" w:after="0" w:line="240" w:lineRule="auto"/>
            </w:pPr>
            <w:r>
              <w:t>Build the following in order:</w:t>
            </w:r>
          </w:p>
          <w:p>
            <w:pPr>
              <w:pStyle w:val="PromptBlock"/>
              <w:spacing w:before="0" w:after="0" w:line="240" w:lineRule="auto"/>
            </w:pPr>
            <w:r>
              <w:t>1. App shell + routing</w:t>
            </w:r>
          </w:p>
          <w:p>
            <w:pPr>
              <w:pStyle w:val="PromptBlock"/>
              <w:spacing w:before="0" w:after="0" w:line="240" w:lineRule="auto"/>
            </w:pPr>
            <w:r>
              <w:t>2. Brand system + navbar/footer</w:t>
            </w:r>
          </w:p>
          <w:p>
            <w:pPr>
              <w:pStyle w:val="PromptBlock"/>
              <w:spacing w:before="0" w:after="0" w:line="240" w:lineRule="auto"/>
            </w:pPr>
            <w:r>
              <w:t>3. Landing page</w:t>
            </w:r>
          </w:p>
          <w:p>
            <w:pPr>
              <w:pStyle w:val="PromptBlock"/>
              <w:spacing w:before="0" w:after="0" w:line="240" w:lineRule="auto"/>
            </w:pPr>
            <w:r>
              <w:t>4. Auth pages</w:t>
            </w:r>
          </w:p>
          <w:p>
            <w:pPr>
              <w:pStyle w:val="PromptBlock"/>
              <w:spacing w:before="0" w:after="0" w:line="240" w:lineRule="auto"/>
            </w:pPr>
            <w:r>
              <w:t>5. Member onboarding wizard</w:t>
            </w:r>
          </w:p>
          <w:p>
            <w:pPr>
              <w:pStyle w:val="PromptBlock"/>
              <w:spacing w:before="0" w:after="0" w:line="240" w:lineRule="auto"/>
            </w:pPr>
            <w:r>
              <w:t>6. Plan results engine and UI</w:t>
            </w:r>
          </w:p>
          <w:p>
            <w:pPr>
              <w:pStyle w:val="PromptBlock"/>
              <w:spacing w:before="0" w:after="0" w:line="240" w:lineRule="auto"/>
            </w:pPr>
            <w:r>
              <w:t>7. Provider directory</w:t>
            </w:r>
          </w:p>
          <w:p>
            <w:pPr>
              <w:pStyle w:val="PromptBlock"/>
              <w:spacing w:before="0" w:after="0" w:line="240" w:lineRule="auto"/>
            </w:pPr>
            <w:r>
              <w:t>8. Provider application flow</w:t>
            </w:r>
          </w:p>
          <w:p>
            <w:pPr>
              <w:pStyle w:val="PromptBlock"/>
              <w:spacing w:before="0" w:after="0" w:line="240" w:lineRule="auto"/>
            </w:pPr>
            <w:r>
              <w:t>9. Member dashboard</w:t>
            </w:r>
          </w:p>
          <w:p>
            <w:pPr>
              <w:pStyle w:val="PromptBlock"/>
              <w:spacing w:before="0" w:after="0" w:line="240" w:lineRule="auto"/>
            </w:pPr>
            <w:r>
              <w:t>10. Provider dashboard</w:t>
            </w:r>
          </w:p>
          <w:p>
            <w:pPr>
              <w:pStyle w:val="PromptBlock"/>
              <w:spacing w:before="0" w:after="0" w:line="240" w:lineRule="auto"/>
            </w:pPr>
            <w:r>
              <w:t>11. Admin dashboard</w:t>
            </w:r>
          </w:p>
          <w:p>
            <w:pPr>
              <w:pStyle w:val="PromptBlock"/>
              <w:spacing w:before="0" w:after="0" w:line="240" w:lineRule="auto"/>
            </w:pPr>
            <w:r>
              <w:t>12. Supabase integration</w:t>
            </w:r>
          </w:p>
          <w:p>
            <w:pPr>
              <w:pStyle w:val="PromptBlock"/>
              <w:spacing w:before="0" w:after="0" w:line="240" w:lineRule="auto"/>
            </w:pPr>
            <w:r>
              <w:t>13. Seed data for modalities and demo providers</w:t>
            </w:r>
          </w:p>
          <w:p>
            <w:pPr>
              <w:pStyle w:val="PromptBlock"/>
              <w:spacing w:before="0" w:after="0" w:line="240" w:lineRule="auto"/>
            </w:pPr>
            <w:r>
              <w:t>14. Final polish and mobile responsiveness</w:t>
            </w:r>
          </w:p>
          <w:p>
            <w:pPr>
              <w:pStyle w:val="PromptBlock"/>
              <w:spacing w:before="0" w:after="0" w:line="240" w:lineRule="auto"/>
            </w:pPr>
            <w:r>
              <w:t xml:space="preserve"> </w:t>
            </w:r>
          </w:p>
          <w:p>
            <w:pPr>
              <w:pStyle w:val="PromptBlock"/>
              <w:spacing w:before="0" w:after="0" w:line="240" w:lineRule="auto"/>
            </w:pPr>
            <w:r>
              <w:t>T. IMPORTANT UX RULES</w:t>
            </w:r>
          </w:p>
          <w:p>
            <w:pPr>
              <w:pStyle w:val="PromptBlock"/>
              <w:spacing w:before="0" w:after="0" w:line="240" w:lineRule="auto"/>
            </w:pPr>
            <w:r>
              <w:t>- The platform must feel curated, not cluttered</w:t>
            </w:r>
          </w:p>
          <w:p>
            <w:pPr>
              <w:pStyle w:val="PromptBlock"/>
              <w:spacing w:before="0" w:after="0" w:line="240" w:lineRule="auto"/>
            </w:pPr>
            <w:r>
              <w:t>- Use cards and sections generously</w:t>
            </w:r>
          </w:p>
          <w:p>
            <w:pPr>
              <w:pStyle w:val="PromptBlock"/>
              <w:spacing w:before="0" w:after="0" w:line="240" w:lineRule="auto"/>
            </w:pPr>
            <w:r>
              <w:t>- Avoid dashboard ugliness</w:t>
            </w:r>
          </w:p>
          <w:p>
            <w:pPr>
              <w:pStyle w:val="PromptBlock"/>
              <w:spacing w:before="0" w:after="0" w:line="240" w:lineRule="auto"/>
            </w:pPr>
            <w:r>
              <w:t>- Avoid generic startup templates</w:t>
            </w:r>
          </w:p>
          <w:p>
            <w:pPr>
              <w:pStyle w:val="PromptBlock"/>
              <w:spacing w:before="0" w:after="0" w:line="240" w:lineRule="auto"/>
            </w:pPr>
            <w:r>
              <w:t>- The result should feel investable and premium</w:t>
            </w:r>
          </w:p>
          <w:p>
            <w:pPr>
              <w:pStyle w:val="PromptBlock"/>
              <w:spacing w:before="0" w:after="0" w:line="240" w:lineRule="auto"/>
            </w:pPr>
            <w:r>
              <w:t>- Users should understand the value within 5 seconds</w:t>
            </w:r>
          </w:p>
          <w:p>
            <w:pPr>
              <w:pStyle w:val="PromptBlock"/>
              <w:spacing w:before="0" w:after="0" w:line="240" w:lineRule="auto"/>
            </w:pPr>
            <w:r>
              <w:t xml:space="preserve"> </w:t>
            </w:r>
          </w:p>
          <w:p>
            <w:pPr>
              <w:pStyle w:val="PromptBlock"/>
              <w:spacing w:before="0" w:after="0" w:line="240" w:lineRule="auto"/>
            </w:pPr>
            <w:r>
              <w:t>U. SEED MODALITIES</w:t>
            </w:r>
          </w:p>
          <w:p>
            <w:pPr>
              <w:pStyle w:val="PromptBlock"/>
              <w:spacing w:before="0" w:after="0" w:line="240" w:lineRule="auto"/>
            </w:pPr>
            <w:r>
              <w:t>Initialize with:</w:t>
            </w:r>
          </w:p>
          <w:p>
            <w:pPr>
              <w:pStyle w:val="PromptBlock"/>
              <w:spacing w:before="0" w:after="0" w:line="240" w:lineRule="auto"/>
            </w:pPr>
            <w:r>
              <w:t>- Massage Therapy</w:t>
            </w:r>
          </w:p>
          <w:p>
            <w:pPr>
              <w:pStyle w:val="PromptBlock"/>
              <w:spacing w:before="0" w:after="0" w:line="240" w:lineRule="auto"/>
            </w:pPr>
            <w:r>
              <w:t>- Yoga</w:t>
            </w:r>
          </w:p>
          <w:p>
            <w:pPr>
              <w:pStyle w:val="PromptBlock"/>
              <w:spacing w:before="0" w:after="0" w:line="240" w:lineRule="auto"/>
            </w:pPr>
            <w:r>
              <w:t>- Pilates</w:t>
            </w:r>
          </w:p>
          <w:p>
            <w:pPr>
              <w:pStyle w:val="PromptBlock"/>
              <w:spacing w:before="0" w:after="0" w:line="240" w:lineRule="auto"/>
            </w:pPr>
            <w:r>
              <w:t>- Chiropractic</w:t>
            </w:r>
          </w:p>
          <w:p>
            <w:pPr>
              <w:pStyle w:val="PromptBlock"/>
              <w:spacing w:before="0" w:after="0" w:line="240" w:lineRule="auto"/>
            </w:pPr>
            <w:r>
              <w:t>- Acupuncture</w:t>
            </w:r>
          </w:p>
          <w:p>
            <w:pPr>
              <w:pStyle w:val="PromptBlock"/>
              <w:spacing w:before="0" w:after="0" w:line="240" w:lineRule="auto"/>
            </w:pPr>
            <w:r>
              <w:t>- Physical Therapy</w:t>
            </w:r>
          </w:p>
          <w:p>
            <w:pPr>
              <w:pStyle w:val="PromptBlock"/>
              <w:spacing w:before="0" w:after="0" w:line="240" w:lineRule="auto"/>
            </w:pPr>
            <w:r>
              <w:t>- Personal Training</w:t>
            </w:r>
          </w:p>
          <w:p>
            <w:pPr>
              <w:pStyle w:val="PromptBlock"/>
              <w:spacing w:before="0" w:after="0" w:line="240" w:lineRule="auto"/>
            </w:pPr>
            <w:r>
              <w:t>- Registered Dietitian</w:t>
            </w:r>
          </w:p>
          <w:p>
            <w:pPr>
              <w:pStyle w:val="PromptBlock"/>
              <w:spacing w:before="0" w:after="0" w:line="240" w:lineRule="auto"/>
            </w:pPr>
            <w:r>
              <w:t>- Nutrition Coach</w:t>
            </w:r>
          </w:p>
          <w:p>
            <w:pPr>
              <w:pStyle w:val="PromptBlock"/>
              <w:spacing w:before="0" w:after="0" w:line="240" w:lineRule="auto"/>
            </w:pPr>
            <w:r>
              <w:t>- Meditation / MBSR</w:t>
            </w:r>
          </w:p>
          <w:p>
            <w:pPr>
              <w:pStyle w:val="PromptBlock"/>
              <w:spacing w:before="0" w:after="0" w:line="240" w:lineRule="auto"/>
            </w:pPr>
            <w:r>
              <w:t>- Telehealth</w:t>
            </w:r>
          </w:p>
          <w:p>
            <w:pPr>
              <w:pStyle w:val="PromptBlock"/>
              <w:spacing w:before="0" w:after="0" w:line="240" w:lineRule="auto"/>
            </w:pPr>
            <w:r>
              <w:t>- Direct Primary Care</w:t>
            </w:r>
          </w:p>
          <w:p>
            <w:pPr>
              <w:pStyle w:val="PromptBlock"/>
              <w:spacing w:before="0" w:after="0" w:line="240" w:lineRule="auto"/>
            </w:pPr>
            <w:r>
              <w:t xml:space="preserve"> </w:t>
            </w:r>
          </w:p>
          <w:p>
            <w:pPr>
              <w:pStyle w:val="PromptBlock"/>
              <w:spacing w:before="0" w:after="0" w:line="240" w:lineRule="auto"/>
            </w:pPr>
            <w:r>
              <w:t>V. DEMO DATA</w:t>
            </w:r>
          </w:p>
          <w:p>
            <w:pPr>
              <w:pStyle w:val="PromptBlock"/>
              <w:spacing w:before="0" w:after="0" w:line="240" w:lineRule="auto"/>
            </w:pPr>
            <w:r>
              <w:t>Create demo providers and demo member plans so the platform feels complete on first load in dev mode.</w:t>
            </w:r>
          </w:p>
          <w:p>
            <w:pPr>
              <w:pStyle w:val="PromptBlock"/>
              <w:spacing w:before="0" w:after="0" w:line="240" w:lineRule="auto"/>
            </w:pPr>
            <w:r>
              <w:t xml:space="preserve"> </w:t>
            </w:r>
          </w:p>
          <w:p>
            <w:pPr>
              <w:pStyle w:val="PromptBlock"/>
              <w:spacing w:before="0" w:after="0" w:line="240" w:lineRule="auto"/>
            </w:pPr>
            <w:r>
              <w:t>W. OUTPUT FORMAT</w:t>
            </w:r>
          </w:p>
          <w:p>
            <w:pPr>
              <w:pStyle w:val="PromptBlock"/>
              <w:spacing w:before="0" w:after="0" w:line="240" w:lineRule="auto"/>
            </w:pPr>
            <w:r>
              <w:t>Build the app directly.</w:t>
            </w:r>
          </w:p>
          <w:p>
            <w:pPr>
              <w:pStyle w:val="PromptBlock"/>
              <w:spacing w:before="0" w:after="0" w:line="240" w:lineRule="auto"/>
            </w:pPr>
            <w:r>
              <w:t>Also include:</w:t>
            </w:r>
          </w:p>
          <w:p>
            <w:pPr>
              <w:pStyle w:val="PromptBlock"/>
              <w:spacing w:before="0" w:after="0" w:line="240" w:lineRule="auto"/>
            </w:pPr>
            <w:r>
              <w:t>- setup notes</w:t>
            </w:r>
          </w:p>
          <w:p>
            <w:pPr>
              <w:pStyle w:val="PromptBlock"/>
              <w:spacing w:before="0" w:after="0" w:line="240" w:lineRule="auto"/>
            </w:pPr>
            <w:r>
              <w:t>- Supabase env var checklist</w:t>
            </w:r>
          </w:p>
          <w:p>
            <w:pPr>
              <w:pStyle w:val="PromptBlock"/>
              <w:spacing w:before="0" w:after="0" w:line="240" w:lineRule="auto"/>
            </w:pPr>
            <w:r>
              <w:t>- SQL schema or migration file</w:t>
            </w:r>
          </w:p>
          <w:p>
            <w:pPr>
              <w:pStyle w:val="PromptBlock"/>
              <w:spacing w:before="0" w:after="0" w:line="240" w:lineRule="auto"/>
            </w:pPr>
            <w:r>
              <w:t>- seed file</w:t>
            </w:r>
          </w:p>
          <w:p>
            <w:pPr>
              <w:pStyle w:val="PromptBlock"/>
              <w:spacing w:before="0" w:after="0" w:line="240" w:lineRule="auto"/>
            </w:pPr>
            <w:r>
              <w:t>- brief README with run instructions</w:t>
            </w:r>
          </w:p>
          <w:p>
            <w:pPr>
              <w:pStyle w:val="PromptBlock"/>
              <w:spacing w:before="0" w:after="0" w:line="240" w:lineRule="auto"/>
            </w:pPr>
            <w:r>
              <w:t xml:space="preserve"> </w:t>
            </w:r>
          </w:p>
          <w:p>
            <w:pPr>
              <w:pStyle w:val="PromptBlock"/>
              <w:spacing w:before="0" w:after="0" w:line="240" w:lineRule="auto"/>
            </w:pPr>
            <w:r>
              <w:t>Start by scaffolding the full project, then implement the landing page and architecture first before moving into app features.</w:t>
            </w:r>
          </w:p>
        </w:tc>
      </w:tr>
    </w:tbl>
    <w:p/>
    <w:p>
      <w:pPr>
        <w:pStyle w:val="SectionHPF"/>
        <w:spacing w:before="160" w:after="80" w:line="264" w:lineRule="auto"/>
      </w:pPr>
      <w:r>
        <w:t>Phase Prompt 1 - App Shell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936"/>
            <w:shd w:fill="FAF9F6"/>
          </w:tcPr>
          <w:p>
            <w:pPr>
              <w:pStyle w:val="PromptBlock"/>
              <w:spacing w:before="0" w:after="0" w:line="240" w:lineRule="auto"/>
            </w:pPr>
            <w:r>
              <w:t>Use the master Health Plan Factory brief I gave you.</w:t>
            </w:r>
          </w:p>
          <w:p>
            <w:pPr>
              <w:pStyle w:val="PromptBlock"/>
              <w:spacing w:before="0" w:after="0" w:line="240" w:lineRule="auto"/>
            </w:pPr>
            <w:r>
              <w:t xml:space="preserve"> </w:t>
            </w:r>
          </w:p>
          <w:p>
            <w:pPr>
              <w:pStyle w:val="PromptBlock"/>
              <w:spacing w:before="0" w:after="0" w:line="240" w:lineRule="auto"/>
            </w:pPr>
            <w:r>
              <w:t>First, scaffold the full app architecture only:</w:t>
            </w:r>
          </w:p>
          <w:p>
            <w:pPr>
              <w:pStyle w:val="PromptBlock"/>
              <w:spacing w:before="0" w:after="0" w:line="240" w:lineRule="auto"/>
            </w:pPr>
            <w:r>
              <w:t>- React + Vite</w:t>
            </w:r>
          </w:p>
          <w:p>
            <w:pPr>
              <w:pStyle w:val="PromptBlock"/>
              <w:spacing w:before="0" w:after="0" w:line="240" w:lineRule="auto"/>
            </w:pPr>
            <w:r>
              <w:t>- Tailwind</w:t>
            </w:r>
          </w:p>
          <w:p>
            <w:pPr>
              <w:pStyle w:val="PromptBlock"/>
              <w:spacing w:before="0" w:after="0" w:line="240" w:lineRule="auto"/>
            </w:pPr>
            <w:r>
              <w:t>- routing</w:t>
            </w:r>
          </w:p>
          <w:p>
            <w:pPr>
              <w:pStyle w:val="PromptBlock"/>
              <w:spacing w:before="0" w:after="0" w:line="240" w:lineRule="auto"/>
            </w:pPr>
            <w:r>
              <w:t>- base layout</w:t>
            </w:r>
          </w:p>
          <w:p>
            <w:pPr>
              <w:pStyle w:val="PromptBlock"/>
              <w:spacing w:before="0" w:after="0" w:line="240" w:lineRule="auto"/>
            </w:pPr>
            <w:r>
              <w:t>- navbar/footer</w:t>
            </w:r>
          </w:p>
          <w:p>
            <w:pPr>
              <w:pStyle w:val="PromptBlock"/>
              <w:spacing w:before="0" w:after="0" w:line="240" w:lineRule="auto"/>
            </w:pPr>
            <w:r>
              <w:t>- theme tokens</w:t>
            </w:r>
          </w:p>
          <w:p>
            <w:pPr>
              <w:pStyle w:val="PromptBlock"/>
              <w:spacing w:before="0" w:after="0" w:line="240" w:lineRule="auto"/>
            </w:pPr>
            <w:r>
              <w:t>- placeholder pages for all public/member/provider/admin routes</w:t>
            </w:r>
          </w:p>
          <w:p>
            <w:pPr>
              <w:pStyle w:val="PromptBlock"/>
              <w:spacing w:before="0" w:after="0" w:line="240" w:lineRule="auto"/>
            </w:pPr>
            <w:r>
              <w:t>- reusable UI primitives</w:t>
            </w:r>
          </w:p>
          <w:p>
            <w:pPr>
              <w:pStyle w:val="PromptBlock"/>
              <w:spacing w:before="0" w:after="0" w:line="240" w:lineRule="auto"/>
            </w:pPr>
            <w:r>
              <w:t>- clean file structure</w:t>
            </w:r>
          </w:p>
          <w:p>
            <w:pPr>
              <w:pStyle w:val="PromptBlock"/>
              <w:spacing w:before="0" w:after="0" w:line="240" w:lineRule="auto"/>
            </w:pPr>
            <w:r>
              <w:t xml:space="preserve"> </w:t>
            </w:r>
          </w:p>
          <w:p>
            <w:pPr>
              <w:pStyle w:val="PromptBlock"/>
              <w:spacing w:before="0" w:after="0" w:line="240" w:lineRule="auto"/>
            </w:pPr>
            <w:r>
              <w:t>Do not build everything at once.</w:t>
            </w:r>
          </w:p>
          <w:p>
            <w:pPr>
              <w:pStyle w:val="PromptBlock"/>
              <w:spacing w:before="0" w:after="0" w:line="240" w:lineRule="auto"/>
            </w:pPr>
            <w:r>
              <w:t>Start with the shell, branding system, typography, color tokens, and route structure.</w:t>
            </w:r>
          </w:p>
          <w:p>
            <w:pPr>
              <w:pStyle w:val="PromptBlock"/>
              <w:spacing w:before="0" w:after="0" w:line="240" w:lineRule="auto"/>
            </w:pPr>
            <w:r>
              <w:t>Make the landing page route the highest priority.</w:t>
            </w:r>
          </w:p>
        </w:tc>
      </w:tr>
    </w:tbl>
    <w:p/>
    <w:p>
      <w:pPr>
        <w:pStyle w:val="SectionHPF"/>
        <w:spacing w:before="160" w:after="80" w:line="264" w:lineRule="auto"/>
      </w:pPr>
      <w:r>
        <w:t>Phase Prompt 2 - Landing Page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936"/>
            <w:shd w:fill="FAF9F6"/>
          </w:tcPr>
          <w:p>
            <w:pPr>
              <w:pStyle w:val="PromptBlock"/>
              <w:spacing w:before="0" w:after="0" w:line="240" w:lineRule="auto"/>
            </w:pPr>
            <w:r>
              <w:t>Now build the public landing page for Health Plan Factory.</w:t>
            </w:r>
          </w:p>
          <w:p>
            <w:pPr>
              <w:pStyle w:val="PromptBlock"/>
              <w:spacing w:before="0" w:after="0" w:line="240" w:lineRule="auto"/>
            </w:pPr>
            <w:r>
              <w:t xml:space="preserve"> </w:t>
            </w:r>
          </w:p>
          <w:p>
            <w:pPr>
              <w:pStyle w:val="PromptBlock"/>
              <w:spacing w:before="0" w:after="0" w:line="240" w:lineRule="auto"/>
            </w:pPr>
            <w:r>
              <w:t>Requirements:</w:t>
            </w:r>
          </w:p>
          <w:p>
            <w:pPr>
              <w:pStyle w:val="PromptBlock"/>
              <w:spacing w:before="0" w:after="0" w:line="240" w:lineRule="auto"/>
            </w:pPr>
            <w:r>
              <w:t>- premium hero</w:t>
            </w:r>
          </w:p>
          <w:p>
            <w:pPr>
              <w:pStyle w:val="PromptBlock"/>
              <w:spacing w:before="0" w:after="0" w:line="240" w:lineRule="auto"/>
            </w:pPr>
            <w:r>
              <w:t>- selected logo style</w:t>
            </w:r>
          </w:p>
          <w:p>
            <w:pPr>
              <w:pStyle w:val="PromptBlock"/>
              <w:spacing w:before="0" w:after="0" w:line="240" w:lineRule="auto"/>
            </w:pPr>
            <w:r>
              <w:t>- sections for how it works, what’s included, modalities, providers, pricing, FAQ, disclaimer</w:t>
            </w:r>
          </w:p>
          <w:p>
            <w:pPr>
              <w:pStyle w:val="PromptBlock"/>
              <w:spacing w:before="0" w:after="0" w:line="240" w:lineRule="auto"/>
            </w:pPr>
            <w:r>
              <w:t>- responsive</w:t>
            </w:r>
          </w:p>
          <w:p>
            <w:pPr>
              <w:pStyle w:val="PromptBlock"/>
              <w:spacing w:before="0" w:after="0" w:line="240" w:lineRule="auto"/>
            </w:pPr>
            <w:r>
              <w:t>- elegant serif headline + clean sans body</w:t>
            </w:r>
          </w:p>
          <w:p>
            <w:pPr>
              <w:pStyle w:val="PromptBlock"/>
              <w:spacing w:before="0" w:after="0" w:line="240" w:lineRule="auto"/>
            </w:pPr>
            <w:r>
              <w:t>- match the premium quiet wellness tone</w:t>
            </w:r>
          </w:p>
          <w:p>
            <w:pPr>
              <w:pStyle w:val="PromptBlock"/>
              <w:spacing w:before="0" w:after="0" w:line="240" w:lineRule="auto"/>
            </w:pPr>
            <w:r>
              <w:t>- CTA: Build my plan</w:t>
            </w:r>
          </w:p>
          <w:p>
            <w:pPr>
              <w:pStyle w:val="PromptBlock"/>
              <w:spacing w:before="0" w:after="0" w:line="240" w:lineRule="auto"/>
            </w:pPr>
            <w:r>
              <w:t xml:space="preserve"> </w:t>
            </w:r>
          </w:p>
          <w:p>
            <w:pPr>
              <w:pStyle w:val="PromptBlock"/>
              <w:spacing w:before="0" w:after="0" w:line="240" w:lineRule="auto"/>
            </w:pPr>
            <w:r>
              <w:t>Do not use cheesy medical imagery.</w:t>
            </w:r>
          </w:p>
          <w:p>
            <w:pPr>
              <w:pStyle w:val="PromptBlock"/>
              <w:spacing w:before="0" w:after="0" w:line="240" w:lineRule="auto"/>
            </w:pPr>
            <w:r>
              <w:t>Do not make it look like a hospital or insurance site.</w:t>
            </w:r>
          </w:p>
        </w:tc>
      </w:tr>
    </w:tbl>
    <w:p/>
    <w:p>
      <w:pPr>
        <w:pStyle w:val="SectionHPF"/>
        <w:spacing w:before="160" w:after="80" w:line="264" w:lineRule="auto"/>
      </w:pPr>
      <w:r>
        <w:t>Phase Prompt 3 - Member Onboarding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936"/>
            <w:shd w:fill="FAF9F6"/>
          </w:tcPr>
          <w:p>
            <w:pPr>
              <w:pStyle w:val="PromptBlock"/>
              <w:spacing w:before="0" w:after="0" w:line="240" w:lineRule="auto"/>
            </w:pPr>
            <w:r>
              <w:t>Now build the member onboarding wizard.</w:t>
            </w:r>
          </w:p>
          <w:p>
            <w:pPr>
              <w:pStyle w:val="PromptBlock"/>
              <w:spacing w:before="0" w:after="0" w:line="240" w:lineRule="auto"/>
            </w:pPr>
            <w:r>
              <w:t xml:space="preserve"> </w:t>
            </w:r>
          </w:p>
          <w:p>
            <w:pPr>
              <w:pStyle w:val="PromptBlock"/>
              <w:spacing w:before="0" w:after="0" w:line="240" w:lineRule="auto"/>
            </w:pPr>
            <w:r>
              <w:t>Create a multi-step flow for:</w:t>
            </w:r>
          </w:p>
          <w:p>
            <w:pPr>
              <w:pStyle w:val="PromptBlock"/>
              <w:spacing w:before="0" w:after="0" w:line="240" w:lineRule="auto"/>
            </w:pPr>
            <w:r>
              <w:t>- monthly budget</w:t>
            </w:r>
          </w:p>
          <w:p>
            <w:pPr>
              <w:pStyle w:val="PromptBlock"/>
              <w:spacing w:before="0" w:after="0" w:line="240" w:lineRule="auto"/>
            </w:pPr>
            <w:r>
              <w:t>- goals</w:t>
            </w:r>
          </w:p>
          <w:p>
            <w:pPr>
              <w:pStyle w:val="PromptBlock"/>
              <w:spacing w:before="0" w:after="0" w:line="240" w:lineRule="auto"/>
            </w:pPr>
            <w:r>
              <w:t>- conditions/concerns</w:t>
            </w:r>
          </w:p>
          <w:p>
            <w:pPr>
              <w:pStyle w:val="PromptBlock"/>
              <w:spacing w:before="0" w:after="0" w:line="240" w:lineRule="auto"/>
            </w:pPr>
            <w:r>
              <w:t>- preferences</w:t>
            </w:r>
          </w:p>
          <w:p>
            <w:pPr>
              <w:pStyle w:val="PromptBlock"/>
              <w:spacing w:before="0" w:after="0" w:line="240" w:lineRule="auto"/>
            </w:pPr>
            <w:r>
              <w:t>- exclusions</w:t>
            </w:r>
          </w:p>
          <w:p>
            <w:pPr>
              <w:pStyle w:val="PromptBlock"/>
              <w:spacing w:before="0" w:after="0" w:line="240" w:lineRule="auto"/>
            </w:pPr>
            <w:r>
              <w:t>- zip code/radius</w:t>
            </w:r>
          </w:p>
          <w:p>
            <w:pPr>
              <w:pStyle w:val="PromptBlock"/>
              <w:spacing w:before="0" w:after="0" w:line="240" w:lineRule="auto"/>
            </w:pPr>
            <w:r>
              <w:t>- telehealth toggle</w:t>
            </w:r>
          </w:p>
          <w:p>
            <w:pPr>
              <w:pStyle w:val="PromptBlock"/>
              <w:spacing w:before="0" w:after="0" w:line="240" w:lineRule="auto"/>
            </w:pPr>
            <w:r>
              <w:t>- review</w:t>
            </w:r>
          </w:p>
          <w:p>
            <w:pPr>
              <w:pStyle w:val="PromptBlock"/>
              <w:spacing w:before="0" w:after="0" w:line="240" w:lineRule="auto"/>
            </w:pPr>
            <w:r>
              <w:t xml:space="preserve"> </w:t>
            </w:r>
          </w:p>
          <w:p>
            <w:pPr>
              <w:pStyle w:val="PromptBlock"/>
              <w:spacing w:before="0" w:after="0" w:line="240" w:lineRule="auto"/>
            </w:pPr>
            <w:r>
              <w:t>Use React Hook Form + Zod.</w:t>
            </w:r>
          </w:p>
          <w:p>
            <w:pPr>
              <w:pStyle w:val="PromptBlock"/>
              <w:spacing w:before="0" w:after="0" w:line="240" w:lineRule="auto"/>
            </w:pPr>
            <w:r>
              <w:t>Add validation.</w:t>
            </w:r>
          </w:p>
          <w:p>
            <w:pPr>
              <w:pStyle w:val="PromptBlock"/>
              <w:spacing w:before="0" w:after="0" w:line="240" w:lineRule="auto"/>
            </w:pPr>
            <w:r>
              <w:t>Store draft progress in local state for now.</w:t>
            </w:r>
          </w:p>
          <w:p>
            <w:pPr>
              <w:pStyle w:val="PromptBlock"/>
              <w:spacing w:before="0" w:after="0" w:line="240" w:lineRule="auto"/>
            </w:pPr>
            <w:r>
              <w:t>Make the UI polished and calm.</w:t>
            </w:r>
          </w:p>
        </w:tc>
      </w:tr>
    </w:tbl>
    <w:p/>
    <w:p>
      <w:pPr>
        <w:pStyle w:val="SectionHPF"/>
        <w:spacing w:before="160" w:after="80" w:line="264" w:lineRule="auto"/>
      </w:pPr>
      <w:r>
        <w:t>Phase Prompt 4 - Plan Engine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936"/>
            <w:shd w:fill="FAF9F6"/>
          </w:tcPr>
          <w:p>
            <w:pPr>
              <w:pStyle w:val="PromptBlock"/>
              <w:spacing w:before="0" w:after="0" w:line="240" w:lineRule="auto"/>
            </w:pPr>
            <w:r>
              <w:t>Now build the MVP plan recommendation engine and plan results page.</w:t>
            </w:r>
          </w:p>
          <w:p>
            <w:pPr>
              <w:pStyle w:val="PromptBlock"/>
              <w:spacing w:before="0" w:after="0" w:line="240" w:lineRule="auto"/>
            </w:pPr>
            <w:r>
              <w:t xml:space="preserve"> </w:t>
            </w:r>
          </w:p>
          <w:p>
            <w:pPr>
              <w:pStyle w:val="PromptBlock"/>
              <w:spacing w:before="0" w:after="0" w:line="240" w:lineRule="auto"/>
            </w:pPr>
            <w:r>
              <w:t>Use a configurable rules-based engine.</w:t>
            </w:r>
          </w:p>
          <w:p>
            <w:pPr>
              <w:pStyle w:val="PromptBlock"/>
              <w:spacing w:before="0" w:after="0" w:line="240" w:lineRule="auto"/>
            </w:pPr>
            <w:r>
              <w:t>No diagnosis language.</w:t>
            </w:r>
          </w:p>
          <w:p>
            <w:pPr>
              <w:pStyle w:val="PromptBlock"/>
              <w:spacing w:before="0" w:after="0" w:line="240" w:lineRule="auto"/>
            </w:pPr>
            <w:r>
              <w:t>Output:</w:t>
            </w:r>
          </w:p>
          <w:p>
            <w:pPr>
              <w:pStyle w:val="PromptBlock"/>
              <w:spacing w:before="0" w:after="0" w:line="240" w:lineRule="auto"/>
            </w:pPr>
            <w:r>
              <w:t>- ranked modalities</w:t>
            </w:r>
          </w:p>
          <w:p>
            <w:pPr>
              <w:pStyle w:val="PromptBlock"/>
              <w:spacing w:before="0" w:after="0" w:line="240" w:lineRule="auto"/>
            </w:pPr>
            <w:r>
              <w:t>- frequency</w:t>
            </w:r>
          </w:p>
          <w:p>
            <w:pPr>
              <w:pStyle w:val="PromptBlock"/>
              <w:spacing w:before="0" w:after="0" w:line="240" w:lineRule="auto"/>
            </w:pPr>
            <w:r>
              <w:t>- cost estimate</w:t>
            </w:r>
          </w:p>
          <w:p>
            <w:pPr>
              <w:pStyle w:val="PromptBlock"/>
              <w:spacing w:before="0" w:after="0" w:line="240" w:lineRule="auto"/>
            </w:pPr>
            <w:r>
              <w:t>- evidence level</w:t>
            </w:r>
          </w:p>
          <w:p>
            <w:pPr>
              <w:pStyle w:val="PromptBlock"/>
              <w:spacing w:before="0" w:after="0" w:line="240" w:lineRule="auto"/>
            </w:pPr>
            <w:r>
              <w:t>- rationale</w:t>
            </w:r>
          </w:p>
          <w:p>
            <w:pPr>
              <w:pStyle w:val="PromptBlock"/>
              <w:spacing w:before="0" w:after="0" w:line="240" w:lineRule="auto"/>
            </w:pPr>
            <w:r>
              <w:t>- deprioritized items</w:t>
            </w:r>
          </w:p>
          <w:p>
            <w:pPr>
              <w:pStyle w:val="PromptBlock"/>
              <w:spacing w:before="0" w:after="0" w:line="240" w:lineRule="auto"/>
            </w:pPr>
            <w:r>
              <w:t xml:space="preserve"> </w:t>
            </w:r>
          </w:p>
          <w:p>
            <w:pPr>
              <w:pStyle w:val="PromptBlock"/>
              <w:spacing w:before="0" w:after="0" w:line="240" w:lineRule="auto"/>
            </w:pPr>
            <w:r>
              <w:t>Seed with realistic demo data.</w:t>
            </w:r>
          </w:p>
          <w:p>
            <w:pPr>
              <w:pStyle w:val="PromptBlock"/>
              <w:spacing w:before="0" w:after="0" w:line="240" w:lineRule="auto"/>
            </w:pPr>
            <w:r>
              <w:t>Make the results page investor-demo quality.</w:t>
            </w:r>
          </w:p>
        </w:tc>
      </w:tr>
    </w:tbl>
    <w:p/>
    <w:p>
      <w:pPr>
        <w:pStyle w:val="SectionHPF"/>
        <w:spacing w:before="160" w:after="80" w:line="264" w:lineRule="auto"/>
      </w:pPr>
      <w:r>
        <w:t>Phase Prompt 5 - Supabase Integration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936"/>
            <w:shd w:fill="FAF9F6"/>
          </w:tcPr>
          <w:p>
            <w:pPr>
              <w:pStyle w:val="PromptBlock"/>
              <w:spacing w:before="0" w:after="0" w:line="240" w:lineRule="auto"/>
            </w:pPr>
            <w:r>
              <w:t>Now connect the app to Supabase.</w:t>
            </w:r>
          </w:p>
          <w:p>
            <w:pPr>
              <w:pStyle w:val="PromptBlock"/>
              <w:spacing w:before="0" w:after="0" w:line="240" w:lineRule="auto"/>
            </w:pPr>
            <w:r>
              <w:t xml:space="preserve"> </w:t>
            </w:r>
          </w:p>
          <w:p>
            <w:pPr>
              <w:pStyle w:val="PromptBlock"/>
              <w:spacing w:before="0" w:after="0" w:line="240" w:lineRule="auto"/>
            </w:pPr>
            <w:r>
              <w:t>Implement:</w:t>
            </w:r>
          </w:p>
          <w:p>
            <w:pPr>
              <w:pStyle w:val="PromptBlock"/>
              <w:spacing w:before="0" w:after="0" w:line="240" w:lineRule="auto"/>
            </w:pPr>
            <w:r>
              <w:t>- auth</w:t>
            </w:r>
          </w:p>
          <w:p>
            <w:pPr>
              <w:pStyle w:val="PromptBlock"/>
              <w:spacing w:before="0" w:after="0" w:line="240" w:lineRule="auto"/>
            </w:pPr>
            <w:r>
              <w:t>- profiles</w:t>
            </w:r>
          </w:p>
          <w:p>
            <w:pPr>
              <w:pStyle w:val="PromptBlock"/>
              <w:spacing w:before="0" w:after="0" w:line="240" w:lineRule="auto"/>
            </w:pPr>
            <w:r>
              <w:t>- member intakes</w:t>
            </w:r>
          </w:p>
          <w:p>
            <w:pPr>
              <w:pStyle w:val="PromptBlock"/>
              <w:spacing w:before="0" w:after="0" w:line="240" w:lineRule="auto"/>
            </w:pPr>
            <w:r>
              <w:t>- plans</w:t>
            </w:r>
          </w:p>
          <w:p>
            <w:pPr>
              <w:pStyle w:val="PromptBlock"/>
              <w:spacing w:before="0" w:after="0" w:line="240" w:lineRule="auto"/>
            </w:pPr>
            <w:r>
              <w:t>- plan items</w:t>
            </w:r>
          </w:p>
          <w:p>
            <w:pPr>
              <w:pStyle w:val="PromptBlock"/>
              <w:spacing w:before="0" w:after="0" w:line="240" w:lineRule="auto"/>
            </w:pPr>
            <w:r>
              <w:t>- modalities</w:t>
            </w:r>
          </w:p>
          <w:p>
            <w:pPr>
              <w:pStyle w:val="PromptBlock"/>
              <w:spacing w:before="0" w:after="0" w:line="240" w:lineRule="auto"/>
            </w:pPr>
            <w:r>
              <w:t>- providers</w:t>
            </w:r>
          </w:p>
          <w:p>
            <w:pPr>
              <w:pStyle w:val="PromptBlock"/>
              <w:spacing w:before="0" w:after="0" w:line="240" w:lineRule="auto"/>
            </w:pPr>
            <w:r>
              <w:t>- provider modalities</w:t>
            </w:r>
          </w:p>
          <w:p>
            <w:pPr>
              <w:pStyle w:val="PromptBlock"/>
              <w:spacing w:before="0" w:after="0" w:line="240" w:lineRule="auto"/>
            </w:pPr>
            <w:r>
              <w:t>- favorites</w:t>
            </w:r>
          </w:p>
          <w:p>
            <w:pPr>
              <w:pStyle w:val="PromptBlock"/>
              <w:spacing w:before="0" w:after="0" w:line="240" w:lineRule="auto"/>
            </w:pPr>
            <w:r>
              <w:t>- progress logs</w:t>
            </w:r>
          </w:p>
          <w:p>
            <w:pPr>
              <w:pStyle w:val="PromptBlock"/>
              <w:spacing w:before="0" w:after="0" w:line="240" w:lineRule="auto"/>
            </w:pPr>
            <w:r>
              <w:t>- admin settings</w:t>
            </w:r>
          </w:p>
          <w:p>
            <w:pPr>
              <w:pStyle w:val="PromptBlock"/>
              <w:spacing w:before="0" w:after="0" w:line="240" w:lineRule="auto"/>
            </w:pPr>
            <w:r>
              <w:t xml:space="preserve"> </w:t>
            </w:r>
          </w:p>
          <w:p>
            <w:pPr>
              <w:pStyle w:val="PromptBlock"/>
              <w:spacing w:before="0" w:after="0" w:line="240" w:lineRule="auto"/>
            </w:pPr>
            <w:r>
              <w:t>Create:</w:t>
            </w:r>
          </w:p>
          <w:p>
            <w:pPr>
              <w:pStyle w:val="PromptBlock"/>
              <w:spacing w:before="0" w:after="0" w:line="240" w:lineRule="auto"/>
            </w:pPr>
            <w:r>
              <w:t>- SQL schema</w:t>
            </w:r>
          </w:p>
          <w:p>
            <w:pPr>
              <w:pStyle w:val="PromptBlock"/>
              <w:spacing w:before="0" w:after="0" w:line="240" w:lineRule="auto"/>
            </w:pPr>
            <w:r>
              <w:t>- seed script</w:t>
            </w:r>
          </w:p>
          <w:p>
            <w:pPr>
              <w:pStyle w:val="PromptBlock"/>
              <w:spacing w:before="0" w:after="0" w:line="240" w:lineRule="auto"/>
            </w:pPr>
            <w:r>
              <w:t>- env var checklist</w:t>
            </w:r>
          </w:p>
          <w:p>
            <w:pPr>
              <w:pStyle w:val="PromptBlock"/>
              <w:spacing w:before="0" w:after="0" w:line="240" w:lineRule="auto"/>
            </w:pPr>
            <w:r>
              <w:t>- helper client setup</w:t>
            </w:r>
          </w:p>
          <w:p>
            <w:pPr>
              <w:pStyle w:val="PromptBlock"/>
              <w:spacing w:before="0" w:after="0" w:line="240" w:lineRule="auto"/>
            </w:pPr>
            <w:r>
              <w:t>- protected routes by role.</w:t>
            </w:r>
          </w:p>
        </w:tc>
      </w:tr>
    </w:tbl>
    <w:p/>
    <w:p>
      <w:pPr>
        <w:pStyle w:val="SectionHPF"/>
        <w:spacing w:before="160" w:after="80" w:line="264" w:lineRule="auto"/>
      </w:pPr>
      <w:r>
        <w:t>Phase Prompt 6 - Provider and Admin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936"/>
            <w:shd w:fill="FAF9F6"/>
          </w:tcPr>
          <w:p>
            <w:pPr>
              <w:pStyle w:val="PromptBlock"/>
              <w:spacing w:before="0" w:after="0" w:line="240" w:lineRule="auto"/>
            </w:pPr>
            <w:r>
              <w:t>Now build:</w:t>
            </w:r>
          </w:p>
          <w:p>
            <w:pPr>
              <w:pStyle w:val="PromptBlock"/>
              <w:spacing w:before="0" w:after="0" w:line="240" w:lineRule="auto"/>
            </w:pPr>
            <w:r>
              <w:t>- provider signup/application flow</w:t>
            </w:r>
          </w:p>
          <w:p>
            <w:pPr>
              <w:pStyle w:val="PromptBlock"/>
              <w:spacing w:before="0" w:after="0" w:line="240" w:lineRule="auto"/>
            </w:pPr>
            <w:r>
              <w:t>- provider dashboard</w:t>
            </w:r>
          </w:p>
          <w:p>
            <w:pPr>
              <w:pStyle w:val="PromptBlock"/>
              <w:spacing w:before="0" w:after="0" w:line="240" w:lineRule="auto"/>
            </w:pPr>
            <w:r>
              <w:t>- admin dashboard</w:t>
            </w:r>
          </w:p>
          <w:p>
            <w:pPr>
              <w:pStyle w:val="PromptBlock"/>
              <w:spacing w:before="0" w:after="0" w:line="240" w:lineRule="auto"/>
            </w:pPr>
            <w:r>
              <w:t>- provider approval workflow</w:t>
            </w:r>
          </w:p>
          <w:p>
            <w:pPr>
              <w:pStyle w:val="PromptBlock"/>
              <w:spacing w:before="0" w:after="0" w:line="240" w:lineRule="auto"/>
            </w:pPr>
            <w:r>
              <w:t>- modality management</w:t>
            </w:r>
          </w:p>
          <w:p>
            <w:pPr>
              <w:pStyle w:val="PromptBlock"/>
              <w:spacing w:before="0" w:after="0" w:line="240" w:lineRule="auto"/>
            </w:pPr>
            <w:r>
              <w:t>- evidence weighting controls</w:t>
            </w:r>
          </w:p>
          <w:p>
            <w:pPr>
              <w:pStyle w:val="PromptBlock"/>
              <w:spacing w:before="0" w:after="0" w:line="240" w:lineRule="auto"/>
            </w:pPr>
            <w:r>
              <w:t>- content management placeholders</w:t>
            </w:r>
          </w:p>
          <w:p>
            <w:pPr>
              <w:pStyle w:val="PromptBlock"/>
              <w:spacing w:before="0" w:after="0" w:line="240" w:lineRule="auto"/>
            </w:pPr>
            <w:r>
              <w:t xml:space="preserve"> </w:t>
            </w:r>
          </w:p>
          <w:p>
            <w:pPr>
              <w:pStyle w:val="PromptBlock"/>
              <w:spacing w:before="0" w:after="0" w:line="240" w:lineRule="auto"/>
            </w:pPr>
            <w:r>
              <w:t>Keep the UI consistent with the public site.</w:t>
            </w:r>
          </w:p>
        </w:tc>
      </w:tr>
    </w:tbl>
    <w:p/>
    <w:p>
      <w:pPr>
        <w:pStyle w:val="SectionHPF"/>
        <w:spacing w:before="160" w:after="80" w:line="264" w:lineRule="auto"/>
      </w:pPr>
      <w:r>
        <w:t>Correction Prompt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936"/>
            <w:shd w:fill="FAF9F6"/>
          </w:tcPr>
          <w:p>
            <w:pPr>
              <w:pStyle w:val="PromptBlock"/>
              <w:spacing w:before="0" w:after="0" w:line="240" w:lineRule="auto"/>
            </w:pPr>
            <w:r>
              <w:t>Correction:</w:t>
            </w:r>
          </w:p>
          <w:p>
            <w:pPr>
              <w:pStyle w:val="PromptBlock"/>
              <w:spacing w:before="0" w:after="0" w:line="240" w:lineRule="auto"/>
            </w:pPr>
            <w:r>
              <w:t>Do not make this look like a generic SaaS dashboard.</w:t>
            </w:r>
          </w:p>
          <w:p>
            <w:pPr>
              <w:pStyle w:val="PromptBlock"/>
              <w:spacing w:before="0" w:after="0" w:line="240" w:lineRule="auto"/>
            </w:pPr>
            <w:r>
              <w:t>Do not use bright medical greens.</w:t>
            </w:r>
          </w:p>
          <w:p>
            <w:pPr>
              <w:pStyle w:val="PromptBlock"/>
              <w:spacing w:before="0" w:after="0" w:line="240" w:lineRule="auto"/>
            </w:pPr>
            <w:r>
              <w:t>Do not use hospital symbols, hearts, or medical crosses.</w:t>
            </w:r>
          </w:p>
          <w:p>
            <w:pPr>
              <w:pStyle w:val="PromptBlock"/>
              <w:spacing w:before="0" w:after="0" w:line="240" w:lineRule="auto"/>
            </w:pPr>
            <w:r>
              <w:t>Do not make the platform cartoonish.</w:t>
            </w:r>
          </w:p>
          <w:p>
            <w:pPr>
              <w:pStyle w:val="PromptBlock"/>
              <w:spacing w:before="0" w:after="0" w:line="240" w:lineRule="auto"/>
            </w:pPr>
            <w:r>
              <w:t>Keep it premium, editorial, calm, and investor-demo ready.</w:t>
            </w:r>
          </w:p>
          <w:p>
            <w:pPr>
              <w:pStyle w:val="PromptBlock"/>
              <w:spacing w:before="0" w:after="0" w:line="240" w:lineRule="auto"/>
            </w:pPr>
            <w:r>
              <w:t>Prioritize visual polish, spacing, typography, and brand consistency.</w:t>
            </w:r>
          </w:p>
        </w:tc>
      </w:tr>
    </w:tbl>
    <w:p/>
    <w:p>
      <w:pPr>
        <w:pStyle w:val="SectionHPF"/>
        <w:spacing w:before="160" w:after="80" w:line="264" w:lineRule="auto"/>
      </w:pPr>
      <w:r>
        <w:t>Final Delivery Checklist Prompt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936"/>
            <w:shd w:fill="FAF9F6"/>
          </w:tcPr>
          <w:p>
            <w:pPr>
              <w:pStyle w:val="PromptBlock"/>
              <w:spacing w:before="0" w:after="0" w:line="240" w:lineRule="auto"/>
            </w:pPr>
            <w:r>
              <w:t>Before finishing, provide:</w:t>
            </w:r>
          </w:p>
          <w:p>
            <w:pPr>
              <w:pStyle w:val="PromptBlock"/>
              <w:spacing w:before="0" w:after="0" w:line="240" w:lineRule="auto"/>
            </w:pPr>
            <w:r>
              <w:t>1. full file tree</w:t>
            </w:r>
          </w:p>
          <w:p>
            <w:pPr>
              <w:pStyle w:val="PromptBlock"/>
              <w:spacing w:before="0" w:after="0" w:line="240" w:lineRule="auto"/>
            </w:pPr>
            <w:r>
              <w:t>2. list of completed routes</w:t>
            </w:r>
          </w:p>
          <w:p>
            <w:pPr>
              <w:pStyle w:val="PromptBlock"/>
              <w:spacing w:before="0" w:after="0" w:line="240" w:lineRule="auto"/>
            </w:pPr>
            <w:r>
              <w:t>3. Supabase schema</w:t>
            </w:r>
          </w:p>
          <w:p>
            <w:pPr>
              <w:pStyle w:val="PromptBlock"/>
              <w:spacing w:before="0" w:after="0" w:line="240" w:lineRule="auto"/>
            </w:pPr>
            <w:r>
              <w:t>4. seed data summary</w:t>
            </w:r>
          </w:p>
          <w:p>
            <w:pPr>
              <w:pStyle w:val="PromptBlock"/>
              <w:spacing w:before="0" w:after="0" w:line="240" w:lineRule="auto"/>
            </w:pPr>
            <w:r>
              <w:t>5. env vars needed</w:t>
            </w:r>
          </w:p>
          <w:p>
            <w:pPr>
              <w:pStyle w:val="PromptBlock"/>
              <w:spacing w:before="0" w:after="0" w:line="240" w:lineRule="auto"/>
            </w:pPr>
            <w:r>
              <w:t>6. remaining gaps / next steps</w:t>
            </w:r>
          </w:p>
          <w:p>
            <w:pPr>
              <w:pStyle w:val="PromptBlock"/>
              <w:spacing w:before="0" w:after="0" w:line="240" w:lineRule="auto"/>
            </w:pPr>
            <w:r>
              <w:t>7. exact commands to run locally or in Replit</w:t>
            </w:r>
          </w:p>
        </w:tc>
      </w:tr>
    </w:tbl>
    <w:p/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 w:eastAsia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TitleHPF">
    <w:name w:val="TitleHPF"/>
    <w:rPr>
      <w:rFonts w:ascii="Aptos Display" w:hAnsi="Aptos Display" w:eastAsia="Aptos Display"/>
      <w:b/>
      <w:color w:val="22365F"/>
      <w:sz w:val="44"/>
    </w:rPr>
  </w:style>
  <w:style w:type="paragraph" w:customStyle="1" w:styleId="Subtle">
    <w:name w:val="Subtle"/>
    <w:rPr>
      <w:rFonts w:ascii="Aptos" w:hAnsi="Aptos" w:eastAsia="Aptos"/>
      <w:color w:val="666666"/>
      <w:sz w:val="19"/>
    </w:rPr>
  </w:style>
  <w:style w:type="paragraph" w:customStyle="1" w:styleId="SectionHPF">
    <w:name w:val="SectionHPF"/>
    <w:rPr>
      <w:rFonts w:ascii="Aptos" w:hAnsi="Aptos" w:eastAsia="Aptos"/>
      <w:b/>
      <w:color w:val="22365F"/>
      <w:sz w:val="25"/>
    </w:rPr>
  </w:style>
  <w:style w:type="paragraph" w:customStyle="1" w:styleId="PromptBlock">
    <w:name w:val="PromptBlock"/>
    <w:rPr>
      <w:rFonts w:ascii="Courier New" w:hAnsi="Courier New" w:eastAsia="Courier New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